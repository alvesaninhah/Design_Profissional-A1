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5A8" w:rsidRPr="005225A8" w:rsidRDefault="005225A8">
      <w:pPr>
        <w:pStyle w:val="Ttulo1"/>
      </w:pPr>
      <w:r>
        <w:t>Schema: Abastecimento</w:t>
      </w:r>
    </w:p>
    <w:p w:rsidR="007B3F83" w:rsidRDefault="005225A8">
      <w:pPr>
        <w:pStyle w:val="Ttulo1"/>
      </w:pPr>
      <w:r>
        <w:t>Tabela: EstacaoTratamento</w:t>
      </w:r>
    </w:p>
    <w:p w:rsidR="005B3D53" w:rsidRDefault="005B3D53" w:rsidP="005B3D53"/>
    <w:p w:rsidR="005B3D53" w:rsidRDefault="005B3D53" w:rsidP="005B3D53">
      <w:r>
        <w:t>CREATE TABLE Abastecimento.EstacaoTratamento (</w:t>
      </w:r>
    </w:p>
    <w:p w:rsidR="005B3D53" w:rsidRDefault="005B3D53" w:rsidP="005B3D53">
      <w:r>
        <w:t xml:space="preserve">    </w:t>
      </w:r>
      <w:r w:rsidRPr="005225A8">
        <w:t>id_estacao</w:t>
      </w:r>
      <w:r>
        <w:t xml:space="preserve"> INT PRIMARY KEY,</w:t>
      </w:r>
    </w:p>
    <w:p w:rsidR="005B3D53" w:rsidRDefault="005B3D53" w:rsidP="005B3D53">
      <w:r>
        <w:t xml:space="preserve">    nome_est VARCHAR(100) NOT NULL,</w:t>
      </w:r>
    </w:p>
    <w:p w:rsidR="005B3D53" w:rsidRDefault="005B3D53" w:rsidP="005B3D53">
      <w:r>
        <w:t xml:space="preserve">    latitude DECIMAL(9,6),</w:t>
      </w:r>
    </w:p>
    <w:p w:rsidR="005B3D53" w:rsidRDefault="005B3D53" w:rsidP="005B3D53">
      <w:r>
        <w:t xml:space="preserve">    longitude DECIMAL(9,6)</w:t>
      </w:r>
    </w:p>
    <w:p w:rsidR="00C6440A" w:rsidRPr="00C6440A" w:rsidRDefault="005B3D53" w:rsidP="00C6440A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C6440A">
            <w:r>
              <w:t>Armazena informações da estação de tratamento de água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7B3F83"/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5"/>
        <w:gridCol w:w="1726"/>
        <w:gridCol w:w="1726"/>
      </w:tblGrid>
      <w:tr w:rsidR="007B3F83">
        <w:tc>
          <w:tcPr>
            <w:tcW w:w="1728" w:type="dxa"/>
          </w:tcPr>
          <w:p w:rsidR="007B3F83" w:rsidRDefault="005225A8">
            <w:r>
              <w:t>Nome</w:t>
            </w:r>
          </w:p>
        </w:tc>
        <w:tc>
          <w:tcPr>
            <w:tcW w:w="1728" w:type="dxa"/>
          </w:tcPr>
          <w:p w:rsidR="007B3F83" w:rsidRDefault="005225A8">
            <w:r>
              <w:t>Descrição</w:t>
            </w:r>
          </w:p>
        </w:tc>
        <w:tc>
          <w:tcPr>
            <w:tcW w:w="1728" w:type="dxa"/>
          </w:tcPr>
          <w:p w:rsidR="007B3F83" w:rsidRDefault="005225A8">
            <w:r>
              <w:t>Tipo de dado</w:t>
            </w:r>
          </w:p>
        </w:tc>
        <w:tc>
          <w:tcPr>
            <w:tcW w:w="1728" w:type="dxa"/>
          </w:tcPr>
          <w:p w:rsidR="007B3F83" w:rsidRDefault="005225A8">
            <w:r>
              <w:t>Tamanho</w:t>
            </w:r>
          </w:p>
        </w:tc>
        <w:tc>
          <w:tcPr>
            <w:tcW w:w="1728" w:type="dxa"/>
          </w:tcPr>
          <w:p w:rsidR="007B3F83" w:rsidRDefault="005225A8">
            <w:r>
              <w:t>Restrições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id_estacao</w:t>
            </w:r>
          </w:p>
        </w:tc>
        <w:tc>
          <w:tcPr>
            <w:tcW w:w="1728" w:type="dxa"/>
          </w:tcPr>
          <w:p w:rsidR="007B3F83" w:rsidRDefault="00C6440A">
            <w:r>
              <w:t>Código identificador da estação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PK - chave primária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nome_est</w:t>
            </w:r>
          </w:p>
        </w:tc>
        <w:tc>
          <w:tcPr>
            <w:tcW w:w="1728" w:type="dxa"/>
          </w:tcPr>
          <w:p w:rsidR="007B3F83" w:rsidRDefault="00C6440A">
            <w:r>
              <w:t>Nome da estação</w:t>
            </w:r>
          </w:p>
        </w:tc>
        <w:tc>
          <w:tcPr>
            <w:tcW w:w="1728" w:type="dxa"/>
          </w:tcPr>
          <w:p w:rsidR="007B3F83" w:rsidRDefault="005225A8">
            <w:r>
              <w:t>varchar</w:t>
            </w:r>
          </w:p>
        </w:tc>
        <w:tc>
          <w:tcPr>
            <w:tcW w:w="1728" w:type="dxa"/>
          </w:tcPr>
          <w:p w:rsidR="007B3F83" w:rsidRDefault="005225A8">
            <w:r>
              <w:t>100</w:t>
            </w:r>
          </w:p>
        </w:tc>
        <w:tc>
          <w:tcPr>
            <w:tcW w:w="1728" w:type="dxa"/>
          </w:tcPr>
          <w:p w:rsidR="007B3F83" w:rsidRDefault="005225A8">
            <w:r>
              <w:t>NOT NULL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latitude</w:t>
            </w:r>
          </w:p>
        </w:tc>
        <w:tc>
          <w:tcPr>
            <w:tcW w:w="1728" w:type="dxa"/>
          </w:tcPr>
          <w:p w:rsidR="007B3F83" w:rsidRDefault="00C6440A">
            <w:r>
              <w:t>Coordenada da estação em eixo latitudinal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9,6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longitude</w:t>
            </w:r>
          </w:p>
        </w:tc>
        <w:tc>
          <w:tcPr>
            <w:tcW w:w="1728" w:type="dxa"/>
          </w:tcPr>
          <w:p w:rsidR="007B3F83" w:rsidRDefault="00C6440A">
            <w:r>
              <w:t>Coordenada da estação em eixo longitudinal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9,6</w:t>
            </w:r>
          </w:p>
        </w:tc>
        <w:tc>
          <w:tcPr>
            <w:tcW w:w="1728" w:type="dxa"/>
          </w:tcPr>
          <w:p w:rsidR="007B3F83" w:rsidRDefault="007B3F83"/>
        </w:tc>
      </w:tr>
    </w:tbl>
    <w:p w:rsidR="007B3F83" w:rsidRDefault="005225A8">
      <w:r>
        <w:br w:type="page"/>
      </w:r>
    </w:p>
    <w:p w:rsidR="007B3F83" w:rsidRDefault="005225A8">
      <w:pPr>
        <w:pStyle w:val="Ttulo1"/>
      </w:pPr>
      <w:r>
        <w:lastRenderedPageBreak/>
        <w:t>Tabela: Reservatorio</w:t>
      </w:r>
    </w:p>
    <w:p w:rsidR="005B3D53" w:rsidRDefault="005B3D53" w:rsidP="005B3D53"/>
    <w:p w:rsidR="005B3D53" w:rsidRDefault="005B3D53" w:rsidP="005B3D53">
      <w:r>
        <w:t>CREATE TABLE Abastecimento.Reservatorio (</w:t>
      </w:r>
    </w:p>
    <w:p w:rsidR="005B3D53" w:rsidRDefault="005B3D53" w:rsidP="005B3D53">
      <w:r>
        <w:t xml:space="preserve">    id_reservatorio INT PRIMARY KEY,</w:t>
      </w:r>
    </w:p>
    <w:p w:rsidR="005B3D53" w:rsidRDefault="005B3D53" w:rsidP="005B3D53">
      <w:r>
        <w:t xml:space="preserve">    nome_res VARCHAR(100) NOT NULL,</w:t>
      </w:r>
    </w:p>
    <w:p w:rsidR="005B3D53" w:rsidRDefault="005B3D53" w:rsidP="005B3D53">
      <w:r>
        <w:t xml:space="preserve">    nivel_atual DECIMAL(10,2),</w:t>
      </w:r>
    </w:p>
    <w:p w:rsidR="005B3D53" w:rsidRDefault="005B3D53" w:rsidP="005B3D53">
      <w:r>
        <w:t xml:space="preserve">    localizacao VARCHAR(200),</w:t>
      </w:r>
    </w:p>
    <w:p w:rsidR="005B3D53" w:rsidRDefault="005B3D53" w:rsidP="005B3D53">
      <w:r>
        <w:t xml:space="preserve">    capacidade_total DECIMAL(10,2),</w:t>
      </w:r>
    </w:p>
    <w:p w:rsidR="005B3D53" w:rsidRDefault="005B3D53" w:rsidP="005B3D53">
      <w:r>
        <w:t xml:space="preserve">    id_estacao INT NOT NULL,</w:t>
      </w:r>
    </w:p>
    <w:p w:rsidR="005B3D53" w:rsidRDefault="005B3D53" w:rsidP="005B3D53">
      <w:r>
        <w:t xml:space="preserve">    FOREIGN KEY (id_estacao) REFERENCES Abastecimento.EstacaoTratamento(id_estacao)</w:t>
      </w:r>
    </w:p>
    <w:p w:rsidR="00C6440A" w:rsidRPr="00C6440A" w:rsidRDefault="005B3D53" w:rsidP="00C6440A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C6440A">
            <w:r>
              <w:t>Armazena informações do reservatório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C6440A">
            <w:r>
              <w:t xml:space="preserve">Essa tabela </w:t>
            </w:r>
            <w:r w:rsidR="00E56756">
              <w:t>possui uma</w:t>
            </w:r>
            <w:r>
              <w:t xml:space="preserve"> chave estrangeira da tabela EstacaoTratamento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82"/>
        <w:gridCol w:w="1719"/>
        <w:gridCol w:w="1705"/>
        <w:gridCol w:w="1709"/>
        <w:gridCol w:w="1715"/>
      </w:tblGrid>
      <w:tr w:rsidR="007B3F83">
        <w:tc>
          <w:tcPr>
            <w:tcW w:w="1728" w:type="dxa"/>
          </w:tcPr>
          <w:p w:rsidR="007B3F83" w:rsidRDefault="005225A8">
            <w:r>
              <w:t>Nome</w:t>
            </w:r>
          </w:p>
        </w:tc>
        <w:tc>
          <w:tcPr>
            <w:tcW w:w="1728" w:type="dxa"/>
          </w:tcPr>
          <w:p w:rsidR="007B3F83" w:rsidRDefault="005225A8">
            <w:r>
              <w:t>Descrição</w:t>
            </w:r>
          </w:p>
        </w:tc>
        <w:tc>
          <w:tcPr>
            <w:tcW w:w="1728" w:type="dxa"/>
          </w:tcPr>
          <w:p w:rsidR="007B3F83" w:rsidRDefault="005225A8">
            <w:r>
              <w:t>Tipo de dado</w:t>
            </w:r>
          </w:p>
        </w:tc>
        <w:tc>
          <w:tcPr>
            <w:tcW w:w="1728" w:type="dxa"/>
          </w:tcPr>
          <w:p w:rsidR="007B3F83" w:rsidRDefault="005225A8">
            <w:r>
              <w:t>Tamanho</w:t>
            </w:r>
          </w:p>
        </w:tc>
        <w:tc>
          <w:tcPr>
            <w:tcW w:w="1728" w:type="dxa"/>
          </w:tcPr>
          <w:p w:rsidR="007B3F83" w:rsidRDefault="005225A8">
            <w:r>
              <w:t>Restrições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id_reservatorio</w:t>
            </w:r>
          </w:p>
        </w:tc>
        <w:tc>
          <w:tcPr>
            <w:tcW w:w="1728" w:type="dxa"/>
          </w:tcPr>
          <w:p w:rsidR="007B3F83" w:rsidRDefault="00C6440A">
            <w:r>
              <w:t>Código identificador do reservatório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PK - chave primária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nome_res</w:t>
            </w:r>
          </w:p>
        </w:tc>
        <w:tc>
          <w:tcPr>
            <w:tcW w:w="1728" w:type="dxa"/>
          </w:tcPr>
          <w:p w:rsidR="007B3F83" w:rsidRDefault="00C6440A">
            <w:r>
              <w:t>Nome do reservatório</w:t>
            </w:r>
          </w:p>
        </w:tc>
        <w:tc>
          <w:tcPr>
            <w:tcW w:w="1728" w:type="dxa"/>
          </w:tcPr>
          <w:p w:rsidR="007B3F83" w:rsidRDefault="005225A8">
            <w:r>
              <w:t>varchar</w:t>
            </w:r>
          </w:p>
        </w:tc>
        <w:tc>
          <w:tcPr>
            <w:tcW w:w="1728" w:type="dxa"/>
          </w:tcPr>
          <w:p w:rsidR="007B3F83" w:rsidRDefault="005225A8">
            <w:r>
              <w:t>100</w:t>
            </w:r>
          </w:p>
        </w:tc>
        <w:tc>
          <w:tcPr>
            <w:tcW w:w="1728" w:type="dxa"/>
          </w:tcPr>
          <w:p w:rsidR="007B3F83" w:rsidRDefault="005225A8">
            <w:r>
              <w:t>NOT NULL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nivel_atual</w:t>
            </w:r>
          </w:p>
        </w:tc>
        <w:tc>
          <w:tcPr>
            <w:tcW w:w="1728" w:type="dxa"/>
          </w:tcPr>
          <w:p w:rsidR="007B3F83" w:rsidRDefault="00C6440A">
            <w:r>
              <w:t>Nível de água no reservatório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10,2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localizacao</w:t>
            </w:r>
          </w:p>
        </w:tc>
        <w:tc>
          <w:tcPr>
            <w:tcW w:w="1728" w:type="dxa"/>
          </w:tcPr>
          <w:p w:rsidR="007B3F83" w:rsidRDefault="00C6440A">
            <w:r>
              <w:t xml:space="preserve">Localização do reservatório </w:t>
            </w:r>
          </w:p>
        </w:tc>
        <w:tc>
          <w:tcPr>
            <w:tcW w:w="1728" w:type="dxa"/>
          </w:tcPr>
          <w:p w:rsidR="007B3F83" w:rsidRDefault="005225A8">
            <w:r>
              <w:t>varchar</w:t>
            </w:r>
          </w:p>
        </w:tc>
        <w:tc>
          <w:tcPr>
            <w:tcW w:w="1728" w:type="dxa"/>
          </w:tcPr>
          <w:p w:rsidR="007B3F83" w:rsidRDefault="005225A8">
            <w:r>
              <w:t>200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capacidade_total</w:t>
            </w:r>
          </w:p>
        </w:tc>
        <w:tc>
          <w:tcPr>
            <w:tcW w:w="1728" w:type="dxa"/>
          </w:tcPr>
          <w:p w:rsidR="007B3F83" w:rsidRDefault="00C6440A">
            <w:r>
              <w:t>Capacidade máx do reservatório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10,2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id_estacao</w:t>
            </w:r>
          </w:p>
        </w:tc>
        <w:tc>
          <w:tcPr>
            <w:tcW w:w="1728" w:type="dxa"/>
          </w:tcPr>
          <w:p w:rsidR="007B3F83" w:rsidRDefault="00C6440A">
            <w:r>
              <w:t>Código identificador da estação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FK - chave estrangeira</w:t>
            </w:r>
          </w:p>
        </w:tc>
      </w:tr>
    </w:tbl>
    <w:p w:rsidR="007B3F83" w:rsidRDefault="005225A8">
      <w:r>
        <w:br w:type="page"/>
      </w:r>
    </w:p>
    <w:p w:rsidR="007B3F83" w:rsidRDefault="005225A8">
      <w:pPr>
        <w:pStyle w:val="Ttulo1"/>
      </w:pPr>
      <w:r>
        <w:lastRenderedPageBreak/>
        <w:t>Tabela: RedeDistribuicao</w:t>
      </w:r>
    </w:p>
    <w:p w:rsidR="005B3D53" w:rsidRDefault="005B3D53" w:rsidP="005B3D53"/>
    <w:p w:rsidR="005B3D53" w:rsidRDefault="005B3D53" w:rsidP="005B3D53">
      <w:r>
        <w:t>CREATE TABLE Abastecimento.RedeDistribuicao (</w:t>
      </w:r>
    </w:p>
    <w:p w:rsidR="005B3D53" w:rsidRDefault="005B3D53" w:rsidP="005B3D53">
      <w:r>
        <w:t xml:space="preserve">    id_trecho INT PRIMARY KEY,</w:t>
      </w:r>
    </w:p>
    <w:p w:rsidR="005B3D53" w:rsidRDefault="005B3D53" w:rsidP="005B3D53">
      <w:r>
        <w:t xml:space="preserve">    comprimento_m DECIMAL(10,2),</w:t>
      </w:r>
    </w:p>
    <w:p w:rsidR="005B3D53" w:rsidRDefault="005B3D53" w:rsidP="005B3D53">
      <w:r>
        <w:t xml:space="preserve">    pressao_media DECIMAL(10,2),</w:t>
      </w:r>
    </w:p>
    <w:p w:rsidR="005B3D53" w:rsidRDefault="005B3D53" w:rsidP="005B3D53">
      <w:r>
        <w:t xml:space="preserve">    id_reservatorio INT NOT NULL,</w:t>
      </w:r>
    </w:p>
    <w:p w:rsidR="005B3D53" w:rsidRDefault="005B3D53" w:rsidP="005B3D53">
      <w:r>
        <w:t xml:space="preserve">    FOREIGN KEY (id_reservatorio) REFERENCES Abastecimento.Reservatorio(id_reservatorio)</w:t>
      </w:r>
    </w:p>
    <w:p w:rsidR="005B3D53" w:rsidRPr="005B3D53" w:rsidRDefault="005B3D53" w:rsidP="005B3D53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C6440A" w:rsidP="00C6440A">
            <w:r>
              <w:t>Armazena informações da rede de distribuição de água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C6440A">
            <w:r>
              <w:t>Essa tabela possui  uma chave estrangeira da tabela Reservatorio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57"/>
        <w:gridCol w:w="1724"/>
        <w:gridCol w:w="1713"/>
        <w:gridCol w:w="1716"/>
        <w:gridCol w:w="1720"/>
      </w:tblGrid>
      <w:tr w:rsidR="007B3F83">
        <w:tc>
          <w:tcPr>
            <w:tcW w:w="1728" w:type="dxa"/>
          </w:tcPr>
          <w:p w:rsidR="007B3F83" w:rsidRDefault="005225A8">
            <w:r>
              <w:t>Nome</w:t>
            </w:r>
          </w:p>
        </w:tc>
        <w:tc>
          <w:tcPr>
            <w:tcW w:w="1728" w:type="dxa"/>
          </w:tcPr>
          <w:p w:rsidR="007B3F83" w:rsidRDefault="005225A8">
            <w:r>
              <w:t>Descrição</w:t>
            </w:r>
          </w:p>
        </w:tc>
        <w:tc>
          <w:tcPr>
            <w:tcW w:w="1728" w:type="dxa"/>
          </w:tcPr>
          <w:p w:rsidR="007B3F83" w:rsidRDefault="005225A8">
            <w:r>
              <w:t>Tipo de dado</w:t>
            </w:r>
          </w:p>
        </w:tc>
        <w:tc>
          <w:tcPr>
            <w:tcW w:w="1728" w:type="dxa"/>
          </w:tcPr>
          <w:p w:rsidR="007B3F83" w:rsidRDefault="005225A8">
            <w:r>
              <w:t>Tamanho</w:t>
            </w:r>
          </w:p>
        </w:tc>
        <w:tc>
          <w:tcPr>
            <w:tcW w:w="1728" w:type="dxa"/>
          </w:tcPr>
          <w:p w:rsidR="007B3F83" w:rsidRDefault="005225A8">
            <w:r>
              <w:t>Restrições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id_trecho</w:t>
            </w:r>
          </w:p>
        </w:tc>
        <w:tc>
          <w:tcPr>
            <w:tcW w:w="1728" w:type="dxa"/>
          </w:tcPr>
          <w:p w:rsidR="007B3F83" w:rsidRDefault="00C6440A">
            <w:r>
              <w:t>Código identificador da rede</w:t>
            </w:r>
            <w:r w:rsidR="005B3D53">
              <w:t xml:space="preserve"> de distribuição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PK - chave primária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comprimento_m</w:t>
            </w:r>
          </w:p>
        </w:tc>
        <w:tc>
          <w:tcPr>
            <w:tcW w:w="1728" w:type="dxa"/>
          </w:tcPr>
          <w:p w:rsidR="007B3F83" w:rsidRDefault="00C6440A">
            <w:r>
              <w:t>Comprimento da rede em metros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10,2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pressao_media</w:t>
            </w:r>
          </w:p>
        </w:tc>
        <w:tc>
          <w:tcPr>
            <w:tcW w:w="1728" w:type="dxa"/>
          </w:tcPr>
          <w:p w:rsidR="007B3F83" w:rsidRDefault="00C6440A">
            <w:r>
              <w:t>Pressão media da rede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10,2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id_reservatorio</w:t>
            </w:r>
          </w:p>
        </w:tc>
        <w:tc>
          <w:tcPr>
            <w:tcW w:w="1728" w:type="dxa"/>
          </w:tcPr>
          <w:p w:rsidR="007B3F83" w:rsidRDefault="00C6440A">
            <w:r>
              <w:t>Código identificador do reservatório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FK - chave estrangeira</w:t>
            </w:r>
          </w:p>
        </w:tc>
      </w:tr>
    </w:tbl>
    <w:p w:rsidR="007B3F83" w:rsidRDefault="005225A8">
      <w:r>
        <w:br w:type="page"/>
      </w:r>
    </w:p>
    <w:p w:rsidR="007B3F83" w:rsidRDefault="005225A8">
      <w:pPr>
        <w:pStyle w:val="Ttulo1"/>
      </w:pPr>
      <w:r>
        <w:lastRenderedPageBreak/>
        <w:t>Tabela: Sensor</w:t>
      </w:r>
    </w:p>
    <w:p w:rsidR="005B3D53" w:rsidRDefault="005B3D53" w:rsidP="005B3D53"/>
    <w:p w:rsidR="00050400" w:rsidRDefault="00050400" w:rsidP="00050400">
      <w:r>
        <w:t>CREATE TABLE Abastecimento.Sensor (</w:t>
      </w:r>
    </w:p>
    <w:p w:rsidR="00050400" w:rsidRDefault="00050400" w:rsidP="00050400">
      <w:r>
        <w:t xml:space="preserve">    id_sensor INT PRIMARY KEY,</w:t>
      </w:r>
    </w:p>
    <w:p w:rsidR="00050400" w:rsidRDefault="00050400" w:rsidP="00050400">
      <w:r>
        <w:t xml:space="preserve">    status VARCHAR(30),</w:t>
      </w:r>
    </w:p>
    <w:p w:rsidR="00050400" w:rsidRDefault="00050400" w:rsidP="00050400">
      <w:r>
        <w:t xml:space="preserve">    data_instalacao DATE,</w:t>
      </w:r>
    </w:p>
    <w:p w:rsidR="00050400" w:rsidRDefault="00050400" w:rsidP="00050400">
      <w:r>
        <w:t xml:space="preserve">    id_tipo_sensor INT NOT NULL,</w:t>
      </w:r>
    </w:p>
    <w:p w:rsidR="00050400" w:rsidRDefault="00050400" w:rsidP="00050400">
      <w:r>
        <w:t xml:space="preserve">    FOREIGN KEY (id_tipo_sensor) REFERENCES Abastecimento.Tipo_Sensor(id_tipo_sensor)</w:t>
      </w:r>
    </w:p>
    <w:p w:rsidR="005B3D53" w:rsidRPr="005B3D53" w:rsidRDefault="00050400" w:rsidP="00050400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C6440A">
            <w:r>
              <w:t>Armazena informações relacionadas</w:t>
            </w:r>
            <w:r w:rsidR="00674174">
              <w:t xml:space="preserve"> ao sensor inteligente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121197">
            <w:r>
              <w:t>Essa tabela possui  uma chave es</w:t>
            </w:r>
            <w:r>
              <w:t>trangeira da tabela TipoSensor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5"/>
        <w:gridCol w:w="1725"/>
        <w:gridCol w:w="1727"/>
      </w:tblGrid>
      <w:tr w:rsidR="007B3F83" w:rsidTr="00050400">
        <w:tc>
          <w:tcPr>
            <w:tcW w:w="1726" w:type="dxa"/>
          </w:tcPr>
          <w:p w:rsidR="007B3F83" w:rsidRDefault="005225A8">
            <w:r>
              <w:t>Nome</w:t>
            </w:r>
          </w:p>
        </w:tc>
        <w:tc>
          <w:tcPr>
            <w:tcW w:w="1727" w:type="dxa"/>
          </w:tcPr>
          <w:p w:rsidR="007B3F83" w:rsidRDefault="005225A8">
            <w:r>
              <w:t>Descrição</w:t>
            </w:r>
          </w:p>
        </w:tc>
        <w:tc>
          <w:tcPr>
            <w:tcW w:w="1725" w:type="dxa"/>
          </w:tcPr>
          <w:p w:rsidR="007B3F83" w:rsidRDefault="005225A8">
            <w:r>
              <w:t>Tipo de dado</w:t>
            </w:r>
          </w:p>
        </w:tc>
        <w:tc>
          <w:tcPr>
            <w:tcW w:w="1725" w:type="dxa"/>
          </w:tcPr>
          <w:p w:rsidR="007B3F83" w:rsidRDefault="005225A8">
            <w:r>
              <w:t>Tamanho</w:t>
            </w:r>
          </w:p>
        </w:tc>
        <w:tc>
          <w:tcPr>
            <w:tcW w:w="1727" w:type="dxa"/>
          </w:tcPr>
          <w:p w:rsidR="007B3F83" w:rsidRDefault="005225A8">
            <w:r>
              <w:t>Restrições</w:t>
            </w:r>
          </w:p>
        </w:tc>
      </w:tr>
      <w:tr w:rsidR="007B3F83" w:rsidTr="00050400">
        <w:tc>
          <w:tcPr>
            <w:tcW w:w="1726" w:type="dxa"/>
          </w:tcPr>
          <w:p w:rsidR="007B3F83" w:rsidRDefault="005225A8">
            <w:r>
              <w:t>id_sensor</w:t>
            </w:r>
          </w:p>
        </w:tc>
        <w:tc>
          <w:tcPr>
            <w:tcW w:w="1727" w:type="dxa"/>
          </w:tcPr>
          <w:p w:rsidR="007B3F83" w:rsidRDefault="00674174">
            <w:r>
              <w:t>Código  identificador do sensor</w:t>
            </w:r>
          </w:p>
        </w:tc>
        <w:tc>
          <w:tcPr>
            <w:tcW w:w="1725" w:type="dxa"/>
          </w:tcPr>
          <w:p w:rsidR="007B3F83" w:rsidRDefault="005225A8">
            <w:r>
              <w:t>integer</w:t>
            </w:r>
          </w:p>
        </w:tc>
        <w:tc>
          <w:tcPr>
            <w:tcW w:w="1725" w:type="dxa"/>
          </w:tcPr>
          <w:p w:rsidR="007B3F83" w:rsidRDefault="007B3F83"/>
        </w:tc>
        <w:tc>
          <w:tcPr>
            <w:tcW w:w="1727" w:type="dxa"/>
          </w:tcPr>
          <w:p w:rsidR="007B3F83" w:rsidRDefault="005225A8">
            <w:r>
              <w:t>PK - chave primária</w:t>
            </w:r>
          </w:p>
        </w:tc>
      </w:tr>
      <w:tr w:rsidR="007B3F83" w:rsidTr="00050400">
        <w:tc>
          <w:tcPr>
            <w:tcW w:w="1726" w:type="dxa"/>
          </w:tcPr>
          <w:p w:rsidR="007B3F83" w:rsidRDefault="005225A8">
            <w:r>
              <w:t>status</w:t>
            </w:r>
          </w:p>
        </w:tc>
        <w:tc>
          <w:tcPr>
            <w:tcW w:w="1727" w:type="dxa"/>
          </w:tcPr>
          <w:p w:rsidR="007B3F83" w:rsidRDefault="00674174">
            <w:r>
              <w:t>Status do sensor</w:t>
            </w:r>
          </w:p>
        </w:tc>
        <w:tc>
          <w:tcPr>
            <w:tcW w:w="1725" w:type="dxa"/>
          </w:tcPr>
          <w:p w:rsidR="007B3F83" w:rsidRDefault="005225A8">
            <w:r>
              <w:t>varchar</w:t>
            </w:r>
          </w:p>
        </w:tc>
        <w:tc>
          <w:tcPr>
            <w:tcW w:w="1725" w:type="dxa"/>
          </w:tcPr>
          <w:p w:rsidR="007B3F83" w:rsidRDefault="005225A8">
            <w:r>
              <w:t>30</w:t>
            </w:r>
          </w:p>
        </w:tc>
        <w:tc>
          <w:tcPr>
            <w:tcW w:w="1727" w:type="dxa"/>
          </w:tcPr>
          <w:p w:rsidR="007B3F83" w:rsidRDefault="007B3F83"/>
        </w:tc>
      </w:tr>
      <w:tr w:rsidR="007B3F83" w:rsidTr="00050400">
        <w:tc>
          <w:tcPr>
            <w:tcW w:w="1726" w:type="dxa"/>
          </w:tcPr>
          <w:p w:rsidR="007B3F83" w:rsidRDefault="005225A8">
            <w:r>
              <w:t>data_instalacao</w:t>
            </w:r>
          </w:p>
        </w:tc>
        <w:tc>
          <w:tcPr>
            <w:tcW w:w="1727" w:type="dxa"/>
          </w:tcPr>
          <w:p w:rsidR="007B3F83" w:rsidRDefault="00674174">
            <w:r>
              <w:t>Data de instalação do sensor</w:t>
            </w:r>
          </w:p>
        </w:tc>
        <w:tc>
          <w:tcPr>
            <w:tcW w:w="1725" w:type="dxa"/>
          </w:tcPr>
          <w:p w:rsidR="007B3F83" w:rsidRDefault="005225A8">
            <w:r>
              <w:t>date</w:t>
            </w:r>
          </w:p>
        </w:tc>
        <w:tc>
          <w:tcPr>
            <w:tcW w:w="1725" w:type="dxa"/>
          </w:tcPr>
          <w:p w:rsidR="007B3F83" w:rsidRDefault="007B3F83"/>
        </w:tc>
        <w:tc>
          <w:tcPr>
            <w:tcW w:w="1727" w:type="dxa"/>
          </w:tcPr>
          <w:p w:rsidR="007B3F83" w:rsidRDefault="007B3F83"/>
        </w:tc>
      </w:tr>
      <w:tr w:rsidR="00050400" w:rsidTr="00050400">
        <w:tc>
          <w:tcPr>
            <w:tcW w:w="1726" w:type="dxa"/>
          </w:tcPr>
          <w:p w:rsidR="00050400" w:rsidRDefault="00050400">
            <w:r>
              <w:t>id_tipo_sensor</w:t>
            </w:r>
          </w:p>
        </w:tc>
        <w:tc>
          <w:tcPr>
            <w:tcW w:w="1727" w:type="dxa"/>
          </w:tcPr>
          <w:p w:rsidR="00050400" w:rsidRDefault="00050400">
            <w:r>
              <w:t xml:space="preserve">Código  identificador do </w:t>
            </w:r>
            <w:r w:rsidR="00121197">
              <w:t xml:space="preserve">tipo do </w:t>
            </w:r>
            <w:r>
              <w:t>sensor</w:t>
            </w:r>
          </w:p>
        </w:tc>
        <w:tc>
          <w:tcPr>
            <w:tcW w:w="1725" w:type="dxa"/>
          </w:tcPr>
          <w:p w:rsidR="00050400" w:rsidRDefault="00121197">
            <w:r>
              <w:t>integer</w:t>
            </w:r>
          </w:p>
        </w:tc>
        <w:tc>
          <w:tcPr>
            <w:tcW w:w="1725" w:type="dxa"/>
          </w:tcPr>
          <w:p w:rsidR="00050400" w:rsidRDefault="00050400"/>
        </w:tc>
        <w:tc>
          <w:tcPr>
            <w:tcW w:w="1727" w:type="dxa"/>
          </w:tcPr>
          <w:p w:rsidR="00050400" w:rsidRDefault="00121197">
            <w:r>
              <w:t>FK – chave estrangeira</w:t>
            </w:r>
          </w:p>
        </w:tc>
      </w:tr>
    </w:tbl>
    <w:p w:rsidR="00050400" w:rsidRDefault="005225A8" w:rsidP="00050400">
      <w:r>
        <w:br w:type="page"/>
      </w:r>
    </w:p>
    <w:p w:rsidR="00050400" w:rsidRDefault="00050400" w:rsidP="00050400">
      <w:pPr>
        <w:pStyle w:val="Ttulo1"/>
      </w:pPr>
      <w:r>
        <w:lastRenderedPageBreak/>
        <w:t xml:space="preserve">Tabela: </w:t>
      </w:r>
      <w:r>
        <w:t>Tipo</w:t>
      </w:r>
      <w:r>
        <w:t>Sensor</w:t>
      </w:r>
    </w:p>
    <w:p w:rsidR="00050400" w:rsidRDefault="00050400" w:rsidP="00050400"/>
    <w:p w:rsidR="00050400" w:rsidRDefault="00121197" w:rsidP="00050400">
      <w:r>
        <w:t>CREATE TABLE Abastecimento.Tipo</w:t>
      </w:r>
      <w:r w:rsidR="00050400">
        <w:t>Sensor (</w:t>
      </w:r>
    </w:p>
    <w:p w:rsidR="00050400" w:rsidRDefault="00050400" w:rsidP="00050400">
      <w:r>
        <w:t xml:space="preserve">    id_tipo_sensor INT PRIMARY KEY,</w:t>
      </w:r>
    </w:p>
    <w:p w:rsidR="00050400" w:rsidRDefault="00050400" w:rsidP="00050400">
      <w:r>
        <w:t xml:space="preserve">    nome_tipo VARCHAR(50) NOT NULL,</w:t>
      </w:r>
    </w:p>
    <w:p w:rsidR="00050400" w:rsidRDefault="00050400" w:rsidP="00050400">
      <w:r>
        <w:t xml:space="preserve">    descricao TEXT</w:t>
      </w:r>
    </w:p>
    <w:p w:rsidR="00050400" w:rsidRPr="005B3D53" w:rsidRDefault="00050400" w:rsidP="00050400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50400" w:rsidTr="00744C81">
        <w:tc>
          <w:tcPr>
            <w:tcW w:w="4320" w:type="dxa"/>
          </w:tcPr>
          <w:p w:rsidR="00050400" w:rsidRDefault="00050400" w:rsidP="00744C81">
            <w:r>
              <w:t>Descrição</w:t>
            </w:r>
          </w:p>
        </w:tc>
        <w:tc>
          <w:tcPr>
            <w:tcW w:w="4320" w:type="dxa"/>
          </w:tcPr>
          <w:p w:rsidR="00050400" w:rsidRDefault="00050400" w:rsidP="00744C81">
            <w:r>
              <w:t>Armazena informações relacionadas ao sensor inteligente</w:t>
            </w:r>
          </w:p>
        </w:tc>
      </w:tr>
      <w:tr w:rsidR="00050400" w:rsidTr="00744C81">
        <w:tc>
          <w:tcPr>
            <w:tcW w:w="4320" w:type="dxa"/>
          </w:tcPr>
          <w:p w:rsidR="00050400" w:rsidRDefault="00050400" w:rsidP="00744C81">
            <w:r>
              <w:t>Observação</w:t>
            </w:r>
          </w:p>
        </w:tc>
        <w:tc>
          <w:tcPr>
            <w:tcW w:w="4320" w:type="dxa"/>
          </w:tcPr>
          <w:p w:rsidR="00050400" w:rsidRDefault="00050400" w:rsidP="00744C81"/>
        </w:tc>
      </w:tr>
    </w:tbl>
    <w:p w:rsidR="00050400" w:rsidRDefault="00050400" w:rsidP="0005040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5"/>
        <w:gridCol w:w="1725"/>
        <w:gridCol w:w="1727"/>
      </w:tblGrid>
      <w:tr w:rsidR="00050400" w:rsidTr="00744C81">
        <w:tc>
          <w:tcPr>
            <w:tcW w:w="1726" w:type="dxa"/>
          </w:tcPr>
          <w:p w:rsidR="00050400" w:rsidRDefault="00050400" w:rsidP="00744C81">
            <w:r>
              <w:t>Nome</w:t>
            </w:r>
          </w:p>
        </w:tc>
        <w:tc>
          <w:tcPr>
            <w:tcW w:w="1727" w:type="dxa"/>
          </w:tcPr>
          <w:p w:rsidR="00050400" w:rsidRDefault="00050400" w:rsidP="00744C81">
            <w:r>
              <w:t>Descrição</w:t>
            </w:r>
          </w:p>
        </w:tc>
        <w:tc>
          <w:tcPr>
            <w:tcW w:w="1725" w:type="dxa"/>
          </w:tcPr>
          <w:p w:rsidR="00050400" w:rsidRDefault="00050400" w:rsidP="00744C81">
            <w:r>
              <w:t>Tipo de dado</w:t>
            </w:r>
          </w:p>
        </w:tc>
        <w:tc>
          <w:tcPr>
            <w:tcW w:w="1725" w:type="dxa"/>
          </w:tcPr>
          <w:p w:rsidR="00050400" w:rsidRDefault="00050400" w:rsidP="00744C81">
            <w:r>
              <w:t>Tamanho</w:t>
            </w:r>
          </w:p>
        </w:tc>
        <w:tc>
          <w:tcPr>
            <w:tcW w:w="1727" w:type="dxa"/>
          </w:tcPr>
          <w:p w:rsidR="00050400" w:rsidRDefault="00050400" w:rsidP="00744C81">
            <w:r>
              <w:t>Restrições</w:t>
            </w:r>
          </w:p>
        </w:tc>
      </w:tr>
      <w:tr w:rsidR="00050400" w:rsidTr="00744C81">
        <w:tc>
          <w:tcPr>
            <w:tcW w:w="1726" w:type="dxa"/>
          </w:tcPr>
          <w:p w:rsidR="00050400" w:rsidRDefault="00050400" w:rsidP="00744C81">
            <w:r>
              <w:t>id_</w:t>
            </w:r>
            <w:r>
              <w:t>tipo_</w:t>
            </w:r>
            <w:r>
              <w:t>sensor</w:t>
            </w:r>
          </w:p>
        </w:tc>
        <w:tc>
          <w:tcPr>
            <w:tcW w:w="1727" w:type="dxa"/>
          </w:tcPr>
          <w:p w:rsidR="00050400" w:rsidRDefault="00050400" w:rsidP="00744C81">
            <w:r>
              <w:t xml:space="preserve">Código  identificador do </w:t>
            </w:r>
            <w:r>
              <w:t xml:space="preserve">tipo do </w:t>
            </w:r>
            <w:r>
              <w:t>sensor</w:t>
            </w:r>
          </w:p>
        </w:tc>
        <w:tc>
          <w:tcPr>
            <w:tcW w:w="1725" w:type="dxa"/>
          </w:tcPr>
          <w:p w:rsidR="00050400" w:rsidRDefault="00050400" w:rsidP="00744C81">
            <w:r>
              <w:t>integer</w:t>
            </w:r>
          </w:p>
        </w:tc>
        <w:tc>
          <w:tcPr>
            <w:tcW w:w="1725" w:type="dxa"/>
          </w:tcPr>
          <w:p w:rsidR="00050400" w:rsidRDefault="00050400" w:rsidP="00744C81"/>
        </w:tc>
        <w:tc>
          <w:tcPr>
            <w:tcW w:w="1727" w:type="dxa"/>
          </w:tcPr>
          <w:p w:rsidR="00050400" w:rsidRDefault="00050400" w:rsidP="00744C81">
            <w:r>
              <w:t>PK - chave primária</w:t>
            </w:r>
          </w:p>
        </w:tc>
      </w:tr>
      <w:tr w:rsidR="00050400" w:rsidTr="00744C81">
        <w:tc>
          <w:tcPr>
            <w:tcW w:w="1726" w:type="dxa"/>
          </w:tcPr>
          <w:p w:rsidR="00050400" w:rsidRDefault="00050400" w:rsidP="00744C81">
            <w:r>
              <w:t>nome_tipo</w:t>
            </w:r>
          </w:p>
        </w:tc>
        <w:tc>
          <w:tcPr>
            <w:tcW w:w="1727" w:type="dxa"/>
          </w:tcPr>
          <w:p w:rsidR="00050400" w:rsidRDefault="00050400" w:rsidP="00744C81">
            <w:r>
              <w:t>Nome e tipo do sensor ativado</w:t>
            </w:r>
          </w:p>
        </w:tc>
        <w:tc>
          <w:tcPr>
            <w:tcW w:w="1725" w:type="dxa"/>
          </w:tcPr>
          <w:p w:rsidR="00050400" w:rsidRDefault="00050400" w:rsidP="00744C81">
            <w:r>
              <w:t>varchar</w:t>
            </w:r>
          </w:p>
        </w:tc>
        <w:tc>
          <w:tcPr>
            <w:tcW w:w="1725" w:type="dxa"/>
          </w:tcPr>
          <w:p w:rsidR="00050400" w:rsidRDefault="00050400" w:rsidP="00744C81">
            <w:r>
              <w:t>30</w:t>
            </w:r>
          </w:p>
        </w:tc>
        <w:tc>
          <w:tcPr>
            <w:tcW w:w="1727" w:type="dxa"/>
          </w:tcPr>
          <w:p w:rsidR="00050400" w:rsidRDefault="00050400" w:rsidP="00744C81"/>
        </w:tc>
      </w:tr>
      <w:tr w:rsidR="00050400" w:rsidTr="00744C81">
        <w:tc>
          <w:tcPr>
            <w:tcW w:w="1726" w:type="dxa"/>
          </w:tcPr>
          <w:p w:rsidR="00050400" w:rsidRDefault="00050400" w:rsidP="00744C81">
            <w:r>
              <w:t>descricao</w:t>
            </w:r>
          </w:p>
        </w:tc>
        <w:tc>
          <w:tcPr>
            <w:tcW w:w="1727" w:type="dxa"/>
          </w:tcPr>
          <w:p w:rsidR="00050400" w:rsidRDefault="00050400" w:rsidP="00744C81">
            <w:r>
              <w:t>Descrição da ativação</w:t>
            </w:r>
          </w:p>
        </w:tc>
        <w:tc>
          <w:tcPr>
            <w:tcW w:w="1725" w:type="dxa"/>
          </w:tcPr>
          <w:p w:rsidR="00050400" w:rsidRDefault="00050400" w:rsidP="00744C81">
            <w:r>
              <w:t>date</w:t>
            </w:r>
          </w:p>
        </w:tc>
        <w:tc>
          <w:tcPr>
            <w:tcW w:w="1725" w:type="dxa"/>
          </w:tcPr>
          <w:p w:rsidR="00050400" w:rsidRDefault="00050400" w:rsidP="00744C81"/>
        </w:tc>
        <w:tc>
          <w:tcPr>
            <w:tcW w:w="1727" w:type="dxa"/>
          </w:tcPr>
          <w:p w:rsidR="00050400" w:rsidRDefault="00050400" w:rsidP="00744C81"/>
        </w:tc>
      </w:tr>
    </w:tbl>
    <w:p w:rsidR="00050400" w:rsidRDefault="00050400" w:rsidP="0005040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:rsidR="00050400" w:rsidRDefault="00050400">
      <w:pPr>
        <w:pStyle w:val="Ttulo1"/>
      </w:pPr>
    </w:p>
    <w:p w:rsidR="00050400" w:rsidRDefault="00050400">
      <w:pPr>
        <w:pStyle w:val="Ttulo1"/>
      </w:pPr>
    </w:p>
    <w:p w:rsidR="00050400" w:rsidRDefault="00050400">
      <w:pPr>
        <w:pStyle w:val="Ttulo1"/>
      </w:pPr>
    </w:p>
    <w:p w:rsidR="00050400" w:rsidRDefault="00050400">
      <w:pPr>
        <w:pStyle w:val="Ttulo1"/>
      </w:pPr>
    </w:p>
    <w:p w:rsidR="00050400" w:rsidRDefault="00050400">
      <w:pPr>
        <w:pStyle w:val="Ttulo1"/>
      </w:pPr>
    </w:p>
    <w:p w:rsidR="00050400" w:rsidRPr="00050400" w:rsidRDefault="00050400" w:rsidP="00050400"/>
    <w:p w:rsidR="00121197" w:rsidRDefault="00121197" w:rsidP="0012119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7B3F83" w:rsidRDefault="005225A8">
      <w:pPr>
        <w:pStyle w:val="Ttulo1"/>
      </w:pPr>
      <w:r>
        <w:lastRenderedPageBreak/>
        <w:t>Tabela: Alerta</w:t>
      </w:r>
    </w:p>
    <w:p w:rsidR="005B3D53" w:rsidRDefault="005B3D53" w:rsidP="005B3D53"/>
    <w:p w:rsidR="00121197" w:rsidRDefault="00121197" w:rsidP="00121197">
      <w:r>
        <w:t>CREATE TABLE Abastecimento.Alerta (</w:t>
      </w:r>
    </w:p>
    <w:p w:rsidR="00121197" w:rsidRDefault="00121197" w:rsidP="00121197">
      <w:r>
        <w:t xml:space="preserve">    id_alerta INT PRIMARY KEY,</w:t>
      </w:r>
      <w:bookmarkStart w:id="0" w:name="_GoBack"/>
      <w:bookmarkEnd w:id="0"/>
    </w:p>
    <w:p w:rsidR="00121197" w:rsidRDefault="00121197" w:rsidP="00121197">
      <w:r>
        <w:t xml:space="preserve">    descricao TEXT,</w:t>
      </w:r>
    </w:p>
    <w:p w:rsidR="00121197" w:rsidRDefault="00121197" w:rsidP="00121197">
      <w:r>
        <w:t xml:space="preserve">    nivel_prioridade VARCHAR(20),</w:t>
      </w:r>
    </w:p>
    <w:p w:rsidR="00121197" w:rsidRDefault="00121197" w:rsidP="00121197">
      <w:r>
        <w:t xml:space="preserve">    data_hora TIMESTAMP,</w:t>
      </w:r>
    </w:p>
    <w:p w:rsidR="00121197" w:rsidRDefault="00121197" w:rsidP="00121197">
      <w:r>
        <w:t xml:space="preserve">    id_sensor INT NOT NULL,</w:t>
      </w:r>
    </w:p>
    <w:p w:rsidR="00121197" w:rsidRDefault="00121197" w:rsidP="00121197">
      <w:r>
        <w:t xml:space="preserve">    id_tipo_alerta INT NOT NULL,</w:t>
      </w:r>
    </w:p>
    <w:p w:rsidR="00121197" w:rsidRDefault="00121197" w:rsidP="00121197">
      <w:r>
        <w:t xml:space="preserve">    FOREIGN KEY (id_sensor) REFERENCES Abastecimento.Sensor(id_sensor),</w:t>
      </w:r>
    </w:p>
    <w:p w:rsidR="00121197" w:rsidRDefault="00121197" w:rsidP="00121197">
      <w:r>
        <w:t xml:space="preserve">    FOREIGN KEY (id_tipo_alerta) REFERENCES Abastecimento.Tipo_Alerta(id_tipo_alerta)</w:t>
      </w:r>
    </w:p>
    <w:p w:rsidR="005B3D53" w:rsidRPr="005B3D53" w:rsidRDefault="00121197" w:rsidP="00121197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674174">
            <w:r>
              <w:t>Armazena informações relacionadas ao alerta emitido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121197">
            <w:r>
              <w:t xml:space="preserve">Essa tabela possui </w:t>
            </w:r>
            <w:r w:rsidR="00674174">
              <w:t>uma chave estrangeira da tabela Sensor</w:t>
            </w:r>
            <w:r>
              <w:t xml:space="preserve"> e da tabela TipoAlerta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2"/>
        <w:gridCol w:w="1722"/>
        <w:gridCol w:w="1712"/>
        <w:gridCol w:w="1715"/>
        <w:gridCol w:w="1719"/>
      </w:tblGrid>
      <w:tr w:rsidR="007B3F83" w:rsidTr="00050400">
        <w:tc>
          <w:tcPr>
            <w:tcW w:w="1762" w:type="dxa"/>
          </w:tcPr>
          <w:p w:rsidR="007B3F83" w:rsidRDefault="005225A8">
            <w:r>
              <w:t>Nome</w:t>
            </w:r>
          </w:p>
        </w:tc>
        <w:tc>
          <w:tcPr>
            <w:tcW w:w="1722" w:type="dxa"/>
          </w:tcPr>
          <w:p w:rsidR="007B3F83" w:rsidRDefault="005225A8">
            <w:r>
              <w:t>Descrição</w:t>
            </w:r>
          </w:p>
        </w:tc>
        <w:tc>
          <w:tcPr>
            <w:tcW w:w="1712" w:type="dxa"/>
          </w:tcPr>
          <w:p w:rsidR="007B3F83" w:rsidRDefault="005225A8">
            <w:r>
              <w:t>Tipo de dado</w:t>
            </w:r>
          </w:p>
        </w:tc>
        <w:tc>
          <w:tcPr>
            <w:tcW w:w="1715" w:type="dxa"/>
          </w:tcPr>
          <w:p w:rsidR="007B3F83" w:rsidRDefault="005225A8">
            <w:r>
              <w:t>Tamanho</w:t>
            </w:r>
          </w:p>
        </w:tc>
        <w:tc>
          <w:tcPr>
            <w:tcW w:w="1719" w:type="dxa"/>
          </w:tcPr>
          <w:p w:rsidR="007B3F83" w:rsidRDefault="005225A8">
            <w:r>
              <w:t>Restrições</w:t>
            </w:r>
          </w:p>
        </w:tc>
      </w:tr>
      <w:tr w:rsidR="007B3F83" w:rsidTr="00050400">
        <w:tc>
          <w:tcPr>
            <w:tcW w:w="1762" w:type="dxa"/>
          </w:tcPr>
          <w:p w:rsidR="007B3F83" w:rsidRDefault="005225A8">
            <w:r>
              <w:t>id_alerta</w:t>
            </w:r>
          </w:p>
        </w:tc>
        <w:tc>
          <w:tcPr>
            <w:tcW w:w="1722" w:type="dxa"/>
          </w:tcPr>
          <w:p w:rsidR="007B3F83" w:rsidRDefault="00674174">
            <w:r>
              <w:t>Código identificador do alerta</w:t>
            </w:r>
          </w:p>
        </w:tc>
        <w:tc>
          <w:tcPr>
            <w:tcW w:w="1712" w:type="dxa"/>
          </w:tcPr>
          <w:p w:rsidR="007B3F83" w:rsidRDefault="005225A8">
            <w:r>
              <w:t>integer</w:t>
            </w:r>
          </w:p>
        </w:tc>
        <w:tc>
          <w:tcPr>
            <w:tcW w:w="1715" w:type="dxa"/>
          </w:tcPr>
          <w:p w:rsidR="007B3F83" w:rsidRDefault="007B3F83"/>
        </w:tc>
        <w:tc>
          <w:tcPr>
            <w:tcW w:w="1719" w:type="dxa"/>
          </w:tcPr>
          <w:p w:rsidR="007B3F83" w:rsidRDefault="005225A8">
            <w:r>
              <w:t>PK - chave primária</w:t>
            </w:r>
          </w:p>
        </w:tc>
      </w:tr>
      <w:tr w:rsidR="007B3F83" w:rsidTr="00050400">
        <w:tc>
          <w:tcPr>
            <w:tcW w:w="1762" w:type="dxa"/>
          </w:tcPr>
          <w:p w:rsidR="007B3F83" w:rsidRDefault="005225A8">
            <w:r>
              <w:t>descricao</w:t>
            </w:r>
          </w:p>
        </w:tc>
        <w:tc>
          <w:tcPr>
            <w:tcW w:w="1722" w:type="dxa"/>
          </w:tcPr>
          <w:p w:rsidR="007B3F83" w:rsidRDefault="00674174">
            <w:r>
              <w:t>Descrição sobre o problema alertado</w:t>
            </w:r>
          </w:p>
        </w:tc>
        <w:tc>
          <w:tcPr>
            <w:tcW w:w="1712" w:type="dxa"/>
          </w:tcPr>
          <w:p w:rsidR="007B3F83" w:rsidRDefault="005225A8">
            <w:r>
              <w:t>text</w:t>
            </w:r>
          </w:p>
        </w:tc>
        <w:tc>
          <w:tcPr>
            <w:tcW w:w="1715" w:type="dxa"/>
          </w:tcPr>
          <w:p w:rsidR="007B3F83" w:rsidRDefault="007B3F83"/>
        </w:tc>
        <w:tc>
          <w:tcPr>
            <w:tcW w:w="1719" w:type="dxa"/>
          </w:tcPr>
          <w:p w:rsidR="007B3F83" w:rsidRDefault="007B3F83"/>
        </w:tc>
      </w:tr>
      <w:tr w:rsidR="007B3F83" w:rsidTr="00050400">
        <w:tc>
          <w:tcPr>
            <w:tcW w:w="1762" w:type="dxa"/>
          </w:tcPr>
          <w:p w:rsidR="007B3F83" w:rsidRDefault="005225A8">
            <w:r>
              <w:t>nivel_prioridade</w:t>
            </w:r>
          </w:p>
        </w:tc>
        <w:tc>
          <w:tcPr>
            <w:tcW w:w="1722" w:type="dxa"/>
          </w:tcPr>
          <w:p w:rsidR="007B3F83" w:rsidRDefault="00674174">
            <w:r>
              <w:t>Nivel de prioridade do alerta</w:t>
            </w:r>
          </w:p>
        </w:tc>
        <w:tc>
          <w:tcPr>
            <w:tcW w:w="1712" w:type="dxa"/>
          </w:tcPr>
          <w:p w:rsidR="007B3F83" w:rsidRDefault="005225A8">
            <w:r>
              <w:t>varchar</w:t>
            </w:r>
          </w:p>
        </w:tc>
        <w:tc>
          <w:tcPr>
            <w:tcW w:w="1715" w:type="dxa"/>
          </w:tcPr>
          <w:p w:rsidR="007B3F83" w:rsidRDefault="005225A8">
            <w:r>
              <w:t>20</w:t>
            </w:r>
          </w:p>
        </w:tc>
        <w:tc>
          <w:tcPr>
            <w:tcW w:w="1719" w:type="dxa"/>
          </w:tcPr>
          <w:p w:rsidR="007B3F83" w:rsidRDefault="007B3F83"/>
        </w:tc>
      </w:tr>
      <w:tr w:rsidR="007B3F83" w:rsidTr="00050400">
        <w:tc>
          <w:tcPr>
            <w:tcW w:w="1762" w:type="dxa"/>
          </w:tcPr>
          <w:p w:rsidR="007B3F83" w:rsidRDefault="005225A8">
            <w:r>
              <w:t>data_hora</w:t>
            </w:r>
          </w:p>
        </w:tc>
        <w:tc>
          <w:tcPr>
            <w:tcW w:w="1722" w:type="dxa"/>
          </w:tcPr>
          <w:p w:rsidR="007B3F83" w:rsidRDefault="00674174">
            <w:r>
              <w:t>Data e hora que o alerta foi acionado</w:t>
            </w:r>
          </w:p>
        </w:tc>
        <w:tc>
          <w:tcPr>
            <w:tcW w:w="1712" w:type="dxa"/>
          </w:tcPr>
          <w:p w:rsidR="007B3F83" w:rsidRDefault="005225A8">
            <w:r>
              <w:t>date</w:t>
            </w:r>
          </w:p>
        </w:tc>
        <w:tc>
          <w:tcPr>
            <w:tcW w:w="1715" w:type="dxa"/>
          </w:tcPr>
          <w:p w:rsidR="007B3F83" w:rsidRDefault="007B3F83"/>
        </w:tc>
        <w:tc>
          <w:tcPr>
            <w:tcW w:w="1719" w:type="dxa"/>
          </w:tcPr>
          <w:p w:rsidR="007B3F83" w:rsidRDefault="007B3F83"/>
        </w:tc>
      </w:tr>
      <w:tr w:rsidR="007B3F83" w:rsidTr="00050400">
        <w:tc>
          <w:tcPr>
            <w:tcW w:w="1762" w:type="dxa"/>
          </w:tcPr>
          <w:p w:rsidR="007B3F83" w:rsidRDefault="005225A8">
            <w:r>
              <w:t>id_sensor</w:t>
            </w:r>
          </w:p>
        </w:tc>
        <w:tc>
          <w:tcPr>
            <w:tcW w:w="1722" w:type="dxa"/>
          </w:tcPr>
          <w:p w:rsidR="007B3F83" w:rsidRDefault="00674174">
            <w:r>
              <w:t>Código identificador do sensor</w:t>
            </w:r>
          </w:p>
        </w:tc>
        <w:tc>
          <w:tcPr>
            <w:tcW w:w="1712" w:type="dxa"/>
          </w:tcPr>
          <w:p w:rsidR="007B3F83" w:rsidRDefault="005225A8">
            <w:r>
              <w:t>integer</w:t>
            </w:r>
          </w:p>
        </w:tc>
        <w:tc>
          <w:tcPr>
            <w:tcW w:w="1715" w:type="dxa"/>
          </w:tcPr>
          <w:p w:rsidR="007B3F83" w:rsidRDefault="007B3F83"/>
        </w:tc>
        <w:tc>
          <w:tcPr>
            <w:tcW w:w="1719" w:type="dxa"/>
          </w:tcPr>
          <w:p w:rsidR="007B3F83" w:rsidRDefault="005225A8">
            <w:r>
              <w:t>FK - chave estrangeira</w:t>
            </w:r>
          </w:p>
        </w:tc>
      </w:tr>
      <w:tr w:rsidR="00121197" w:rsidTr="00050400">
        <w:tc>
          <w:tcPr>
            <w:tcW w:w="1762" w:type="dxa"/>
          </w:tcPr>
          <w:p w:rsidR="00121197" w:rsidRDefault="00121197">
            <w:r>
              <w:t>id_tipo_alerta</w:t>
            </w:r>
          </w:p>
        </w:tc>
        <w:tc>
          <w:tcPr>
            <w:tcW w:w="1722" w:type="dxa"/>
          </w:tcPr>
          <w:p w:rsidR="00121197" w:rsidRDefault="00121197">
            <w:r>
              <w:t xml:space="preserve">Código identificador </w:t>
            </w:r>
            <w:r>
              <w:t>do tipo de alerta</w:t>
            </w:r>
          </w:p>
        </w:tc>
        <w:tc>
          <w:tcPr>
            <w:tcW w:w="1712" w:type="dxa"/>
          </w:tcPr>
          <w:p w:rsidR="00121197" w:rsidRDefault="00121197">
            <w:r>
              <w:t>integer</w:t>
            </w:r>
          </w:p>
        </w:tc>
        <w:tc>
          <w:tcPr>
            <w:tcW w:w="1715" w:type="dxa"/>
          </w:tcPr>
          <w:p w:rsidR="00121197" w:rsidRDefault="00121197"/>
        </w:tc>
        <w:tc>
          <w:tcPr>
            <w:tcW w:w="1719" w:type="dxa"/>
          </w:tcPr>
          <w:p w:rsidR="00121197" w:rsidRDefault="00121197">
            <w:r>
              <w:t>FK – chave estrangeira</w:t>
            </w:r>
          </w:p>
        </w:tc>
      </w:tr>
    </w:tbl>
    <w:p w:rsidR="007B3F83" w:rsidRDefault="005225A8">
      <w:r>
        <w:br w:type="page"/>
      </w:r>
    </w:p>
    <w:p w:rsidR="00121197" w:rsidRDefault="00121197" w:rsidP="00121197">
      <w:pPr>
        <w:pStyle w:val="Ttulo1"/>
      </w:pPr>
      <w:r>
        <w:lastRenderedPageBreak/>
        <w:t>Tabela: Tipo</w:t>
      </w:r>
      <w:r>
        <w:t>Alerta</w:t>
      </w:r>
    </w:p>
    <w:p w:rsidR="00121197" w:rsidRDefault="00121197" w:rsidP="00121197"/>
    <w:p w:rsidR="00121197" w:rsidRDefault="00121197" w:rsidP="00121197">
      <w:r>
        <w:t>CREATE</w:t>
      </w:r>
      <w:r>
        <w:t xml:space="preserve"> TABLE Abastecimento.TipoAlerta</w:t>
      </w:r>
      <w:r>
        <w:t xml:space="preserve"> (</w:t>
      </w:r>
    </w:p>
    <w:p w:rsidR="00121197" w:rsidRDefault="00121197" w:rsidP="00121197">
      <w:r>
        <w:t xml:space="preserve">    id_tipo_sensor INT PRIMARY KEY,</w:t>
      </w:r>
    </w:p>
    <w:p w:rsidR="00121197" w:rsidRDefault="00121197" w:rsidP="00121197">
      <w:r>
        <w:t xml:space="preserve">    nome_tipo VARCHAR(50) NOT NULL,</w:t>
      </w:r>
    </w:p>
    <w:p w:rsidR="00121197" w:rsidRDefault="00121197" w:rsidP="00121197">
      <w:r>
        <w:t xml:space="preserve">    descricao TEXT</w:t>
      </w:r>
    </w:p>
    <w:p w:rsidR="00121197" w:rsidRPr="005B3D53" w:rsidRDefault="00121197" w:rsidP="00121197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1197" w:rsidTr="00744C81">
        <w:tc>
          <w:tcPr>
            <w:tcW w:w="4320" w:type="dxa"/>
          </w:tcPr>
          <w:p w:rsidR="00121197" w:rsidRDefault="00121197" w:rsidP="00744C81">
            <w:r>
              <w:t>Descrição</w:t>
            </w:r>
          </w:p>
        </w:tc>
        <w:tc>
          <w:tcPr>
            <w:tcW w:w="4320" w:type="dxa"/>
          </w:tcPr>
          <w:p w:rsidR="00121197" w:rsidRDefault="00121197" w:rsidP="00744C81">
            <w:r>
              <w:t>Armazena informações relacionadas ao sensor inteligente</w:t>
            </w:r>
          </w:p>
        </w:tc>
      </w:tr>
      <w:tr w:rsidR="00121197" w:rsidTr="00744C81">
        <w:tc>
          <w:tcPr>
            <w:tcW w:w="4320" w:type="dxa"/>
          </w:tcPr>
          <w:p w:rsidR="00121197" w:rsidRDefault="00121197" w:rsidP="00744C81">
            <w:r>
              <w:t>Observação</w:t>
            </w:r>
          </w:p>
        </w:tc>
        <w:tc>
          <w:tcPr>
            <w:tcW w:w="4320" w:type="dxa"/>
          </w:tcPr>
          <w:p w:rsidR="00121197" w:rsidRDefault="00121197" w:rsidP="00744C81"/>
        </w:tc>
      </w:tr>
    </w:tbl>
    <w:p w:rsidR="00121197" w:rsidRDefault="00121197" w:rsidP="0012119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6"/>
        <w:gridCol w:w="1727"/>
        <w:gridCol w:w="1725"/>
        <w:gridCol w:w="1725"/>
        <w:gridCol w:w="1727"/>
      </w:tblGrid>
      <w:tr w:rsidR="00121197" w:rsidTr="00744C81">
        <w:tc>
          <w:tcPr>
            <w:tcW w:w="1726" w:type="dxa"/>
          </w:tcPr>
          <w:p w:rsidR="00121197" w:rsidRDefault="00121197" w:rsidP="00744C81">
            <w:r>
              <w:t>Nome</w:t>
            </w:r>
          </w:p>
        </w:tc>
        <w:tc>
          <w:tcPr>
            <w:tcW w:w="1727" w:type="dxa"/>
          </w:tcPr>
          <w:p w:rsidR="00121197" w:rsidRDefault="00121197" w:rsidP="00744C81">
            <w:r>
              <w:t>Descrição</w:t>
            </w:r>
          </w:p>
        </w:tc>
        <w:tc>
          <w:tcPr>
            <w:tcW w:w="1725" w:type="dxa"/>
          </w:tcPr>
          <w:p w:rsidR="00121197" w:rsidRDefault="00121197" w:rsidP="00744C81">
            <w:r>
              <w:t>Tipo de dado</w:t>
            </w:r>
          </w:p>
        </w:tc>
        <w:tc>
          <w:tcPr>
            <w:tcW w:w="1725" w:type="dxa"/>
          </w:tcPr>
          <w:p w:rsidR="00121197" w:rsidRDefault="00121197" w:rsidP="00744C81">
            <w:r>
              <w:t>Tamanho</w:t>
            </w:r>
          </w:p>
        </w:tc>
        <w:tc>
          <w:tcPr>
            <w:tcW w:w="1727" w:type="dxa"/>
          </w:tcPr>
          <w:p w:rsidR="00121197" w:rsidRDefault="00121197" w:rsidP="00744C81">
            <w:r>
              <w:t>Restrições</w:t>
            </w:r>
          </w:p>
        </w:tc>
      </w:tr>
      <w:tr w:rsidR="00121197" w:rsidTr="00744C81">
        <w:tc>
          <w:tcPr>
            <w:tcW w:w="1726" w:type="dxa"/>
          </w:tcPr>
          <w:p w:rsidR="00121197" w:rsidRDefault="00121197" w:rsidP="00744C81">
            <w:r>
              <w:t>id_tipo_</w:t>
            </w:r>
            <w:r>
              <w:t>alerta</w:t>
            </w:r>
          </w:p>
        </w:tc>
        <w:tc>
          <w:tcPr>
            <w:tcW w:w="1727" w:type="dxa"/>
          </w:tcPr>
          <w:p w:rsidR="00121197" w:rsidRDefault="00121197" w:rsidP="00744C81">
            <w:r>
              <w:t>Código  identificador do tipo do sensor</w:t>
            </w:r>
          </w:p>
        </w:tc>
        <w:tc>
          <w:tcPr>
            <w:tcW w:w="1725" w:type="dxa"/>
          </w:tcPr>
          <w:p w:rsidR="00121197" w:rsidRDefault="00121197" w:rsidP="00744C81">
            <w:r>
              <w:t>integer</w:t>
            </w:r>
          </w:p>
        </w:tc>
        <w:tc>
          <w:tcPr>
            <w:tcW w:w="1725" w:type="dxa"/>
          </w:tcPr>
          <w:p w:rsidR="00121197" w:rsidRDefault="00121197" w:rsidP="00744C81"/>
        </w:tc>
        <w:tc>
          <w:tcPr>
            <w:tcW w:w="1727" w:type="dxa"/>
          </w:tcPr>
          <w:p w:rsidR="00121197" w:rsidRDefault="00121197" w:rsidP="00744C81">
            <w:r>
              <w:t>PK - chave primária</w:t>
            </w:r>
          </w:p>
        </w:tc>
      </w:tr>
      <w:tr w:rsidR="00121197" w:rsidTr="00744C81">
        <w:tc>
          <w:tcPr>
            <w:tcW w:w="1726" w:type="dxa"/>
          </w:tcPr>
          <w:p w:rsidR="00121197" w:rsidRDefault="00121197" w:rsidP="00744C81">
            <w:r>
              <w:t>nome_tipo</w:t>
            </w:r>
          </w:p>
        </w:tc>
        <w:tc>
          <w:tcPr>
            <w:tcW w:w="1727" w:type="dxa"/>
          </w:tcPr>
          <w:p w:rsidR="00121197" w:rsidRDefault="00121197" w:rsidP="00744C81">
            <w:r>
              <w:t>Nome e tipo do sensor ativado</w:t>
            </w:r>
          </w:p>
        </w:tc>
        <w:tc>
          <w:tcPr>
            <w:tcW w:w="1725" w:type="dxa"/>
          </w:tcPr>
          <w:p w:rsidR="00121197" w:rsidRDefault="00121197" w:rsidP="00744C81">
            <w:r>
              <w:t>varchar</w:t>
            </w:r>
          </w:p>
        </w:tc>
        <w:tc>
          <w:tcPr>
            <w:tcW w:w="1725" w:type="dxa"/>
          </w:tcPr>
          <w:p w:rsidR="00121197" w:rsidRDefault="00121197" w:rsidP="00744C81">
            <w:r>
              <w:t>30</w:t>
            </w:r>
          </w:p>
        </w:tc>
        <w:tc>
          <w:tcPr>
            <w:tcW w:w="1727" w:type="dxa"/>
          </w:tcPr>
          <w:p w:rsidR="00121197" w:rsidRDefault="00121197" w:rsidP="00744C81"/>
        </w:tc>
      </w:tr>
      <w:tr w:rsidR="00121197" w:rsidTr="00744C81">
        <w:tc>
          <w:tcPr>
            <w:tcW w:w="1726" w:type="dxa"/>
          </w:tcPr>
          <w:p w:rsidR="00121197" w:rsidRDefault="00121197" w:rsidP="00744C81">
            <w:r>
              <w:t>descricao</w:t>
            </w:r>
          </w:p>
        </w:tc>
        <w:tc>
          <w:tcPr>
            <w:tcW w:w="1727" w:type="dxa"/>
          </w:tcPr>
          <w:p w:rsidR="00121197" w:rsidRDefault="00121197" w:rsidP="00744C81">
            <w:r>
              <w:t>Descrição da ativação</w:t>
            </w:r>
          </w:p>
        </w:tc>
        <w:tc>
          <w:tcPr>
            <w:tcW w:w="1725" w:type="dxa"/>
          </w:tcPr>
          <w:p w:rsidR="00121197" w:rsidRDefault="00121197" w:rsidP="00744C81">
            <w:r>
              <w:t>date</w:t>
            </w:r>
          </w:p>
        </w:tc>
        <w:tc>
          <w:tcPr>
            <w:tcW w:w="1725" w:type="dxa"/>
          </w:tcPr>
          <w:p w:rsidR="00121197" w:rsidRDefault="00121197" w:rsidP="00744C81"/>
        </w:tc>
        <w:tc>
          <w:tcPr>
            <w:tcW w:w="1727" w:type="dxa"/>
          </w:tcPr>
          <w:p w:rsidR="00121197" w:rsidRDefault="00121197" w:rsidP="00744C81"/>
        </w:tc>
      </w:tr>
      <w:tr w:rsidR="00121197" w:rsidTr="00744C81">
        <w:tc>
          <w:tcPr>
            <w:tcW w:w="1726" w:type="dxa"/>
          </w:tcPr>
          <w:p w:rsidR="00121197" w:rsidRDefault="00121197" w:rsidP="00744C81">
            <w:r>
              <w:t>nivel_padrao</w:t>
            </w:r>
          </w:p>
        </w:tc>
        <w:tc>
          <w:tcPr>
            <w:tcW w:w="1727" w:type="dxa"/>
          </w:tcPr>
          <w:p w:rsidR="00121197" w:rsidRDefault="00121197" w:rsidP="00744C81">
            <w:r>
              <w:t>Nível padrão do alerta</w:t>
            </w:r>
          </w:p>
        </w:tc>
        <w:tc>
          <w:tcPr>
            <w:tcW w:w="1725" w:type="dxa"/>
          </w:tcPr>
          <w:p w:rsidR="00121197" w:rsidRDefault="00121197" w:rsidP="00744C81">
            <w:r>
              <w:t>varchar</w:t>
            </w:r>
          </w:p>
        </w:tc>
        <w:tc>
          <w:tcPr>
            <w:tcW w:w="1725" w:type="dxa"/>
          </w:tcPr>
          <w:p w:rsidR="00121197" w:rsidRDefault="00121197" w:rsidP="00744C81">
            <w:r>
              <w:t>20</w:t>
            </w:r>
          </w:p>
        </w:tc>
        <w:tc>
          <w:tcPr>
            <w:tcW w:w="1727" w:type="dxa"/>
          </w:tcPr>
          <w:p w:rsidR="00121197" w:rsidRDefault="00121197" w:rsidP="00744C81"/>
        </w:tc>
      </w:tr>
    </w:tbl>
    <w:p w:rsidR="00121197" w:rsidRDefault="00121197">
      <w:pPr>
        <w:pStyle w:val="Ttulo1"/>
      </w:pPr>
    </w:p>
    <w:p w:rsidR="00121197" w:rsidRDefault="00121197" w:rsidP="00121197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7B3F83" w:rsidRDefault="005225A8">
      <w:pPr>
        <w:pStyle w:val="Ttulo1"/>
      </w:pPr>
      <w:r>
        <w:lastRenderedPageBreak/>
        <w:t>Tabela: Hidrometro</w:t>
      </w:r>
    </w:p>
    <w:p w:rsidR="005B3D53" w:rsidRDefault="005B3D53" w:rsidP="005B3D53"/>
    <w:p w:rsidR="005B3D53" w:rsidRDefault="005B3D53" w:rsidP="005B3D53">
      <w:r>
        <w:t>CREATE TABLE Abastecimento.Hidrometro (</w:t>
      </w:r>
    </w:p>
    <w:p w:rsidR="005B3D53" w:rsidRDefault="005B3D53" w:rsidP="005B3D53">
      <w:r>
        <w:t xml:space="preserve">    id_hidrometro INT PRIMARY KEY,</w:t>
      </w:r>
    </w:p>
    <w:p w:rsidR="005B3D53" w:rsidRDefault="005B3D53" w:rsidP="005B3D53">
      <w:r>
        <w:t xml:space="preserve">    data_instalacao DATE,</w:t>
      </w:r>
    </w:p>
    <w:p w:rsidR="005B3D53" w:rsidRDefault="005B3D53" w:rsidP="005B3D53">
      <w:r>
        <w:t xml:space="preserve">    numero_serie VARCHAR(50) UNIQUE,</w:t>
      </w:r>
    </w:p>
    <w:p w:rsidR="005B3D53" w:rsidRDefault="005B3D53" w:rsidP="005B3D53">
      <w:r>
        <w:t xml:space="preserve">    id_trecho INT NOT NULL,</w:t>
      </w:r>
    </w:p>
    <w:p w:rsidR="005B3D53" w:rsidRDefault="005B3D53" w:rsidP="005B3D53">
      <w:r>
        <w:t xml:space="preserve">    id_sensor INT NOT NULL,</w:t>
      </w:r>
    </w:p>
    <w:p w:rsidR="005B3D53" w:rsidRDefault="005B3D53" w:rsidP="005B3D53">
      <w:r>
        <w:t xml:space="preserve">    FOREIGN KEY (id_trecho) REFERENCES Abastecimento.RedeDistribuicao(id_trecho),</w:t>
      </w:r>
    </w:p>
    <w:p w:rsidR="005B3D53" w:rsidRDefault="005B3D53" w:rsidP="005B3D53">
      <w:r>
        <w:t xml:space="preserve">    FOREIGN KEY (id_sensor) REFERENCES Abastecimento.Sensor(id_sensor)</w:t>
      </w:r>
    </w:p>
    <w:p w:rsidR="005B3D53" w:rsidRPr="005B3D53" w:rsidRDefault="005B3D53" w:rsidP="005B3D53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674174">
            <w:r>
              <w:t>Armazena informações relacionadas ao hidrometro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674174">
            <w:r>
              <w:t>Essa tabela possui  uma chave estrangeira da tabela Sensor e da tabel</w:t>
            </w:r>
            <w:r w:rsidR="005B3D53">
              <w:t>a RedeDistribuicao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724"/>
        <w:gridCol w:w="1725"/>
        <w:gridCol w:w="1726"/>
      </w:tblGrid>
      <w:tr w:rsidR="007B3F83">
        <w:tc>
          <w:tcPr>
            <w:tcW w:w="1728" w:type="dxa"/>
          </w:tcPr>
          <w:p w:rsidR="007B3F83" w:rsidRDefault="005225A8">
            <w:r>
              <w:t>Nome</w:t>
            </w:r>
          </w:p>
        </w:tc>
        <w:tc>
          <w:tcPr>
            <w:tcW w:w="1728" w:type="dxa"/>
          </w:tcPr>
          <w:p w:rsidR="007B3F83" w:rsidRDefault="005225A8">
            <w:r>
              <w:t>Descrição</w:t>
            </w:r>
          </w:p>
        </w:tc>
        <w:tc>
          <w:tcPr>
            <w:tcW w:w="1728" w:type="dxa"/>
          </w:tcPr>
          <w:p w:rsidR="007B3F83" w:rsidRDefault="005225A8">
            <w:r>
              <w:t>Tipo de dado</w:t>
            </w:r>
          </w:p>
        </w:tc>
        <w:tc>
          <w:tcPr>
            <w:tcW w:w="1728" w:type="dxa"/>
          </w:tcPr>
          <w:p w:rsidR="007B3F83" w:rsidRDefault="005225A8">
            <w:r>
              <w:t>Tamanho</w:t>
            </w:r>
          </w:p>
        </w:tc>
        <w:tc>
          <w:tcPr>
            <w:tcW w:w="1728" w:type="dxa"/>
          </w:tcPr>
          <w:p w:rsidR="007B3F83" w:rsidRDefault="005225A8">
            <w:r>
              <w:t>Restrições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id_hidrometro</w:t>
            </w:r>
          </w:p>
        </w:tc>
        <w:tc>
          <w:tcPr>
            <w:tcW w:w="1728" w:type="dxa"/>
          </w:tcPr>
          <w:p w:rsidR="007B3F83" w:rsidRDefault="005B3D53" w:rsidP="005B3D53">
            <w:r>
              <w:t>Código identificador do hidrômetro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PK - chave primária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data_instalacao</w:t>
            </w:r>
          </w:p>
        </w:tc>
        <w:tc>
          <w:tcPr>
            <w:tcW w:w="1728" w:type="dxa"/>
          </w:tcPr>
          <w:p w:rsidR="007B3F83" w:rsidRDefault="005B3D53">
            <w:r>
              <w:t>Data de instalação do hidrômetro</w:t>
            </w:r>
          </w:p>
        </w:tc>
        <w:tc>
          <w:tcPr>
            <w:tcW w:w="1728" w:type="dxa"/>
          </w:tcPr>
          <w:p w:rsidR="007B3F83" w:rsidRDefault="005225A8">
            <w:r>
              <w:t>date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numero_serie</w:t>
            </w:r>
          </w:p>
        </w:tc>
        <w:tc>
          <w:tcPr>
            <w:tcW w:w="1728" w:type="dxa"/>
          </w:tcPr>
          <w:p w:rsidR="007B3F83" w:rsidRDefault="005B3D53">
            <w:r>
              <w:t>Número da série do hidrômetro</w:t>
            </w:r>
          </w:p>
        </w:tc>
        <w:tc>
          <w:tcPr>
            <w:tcW w:w="1728" w:type="dxa"/>
          </w:tcPr>
          <w:p w:rsidR="007B3F83" w:rsidRDefault="005225A8">
            <w:r>
              <w:t>varchar</w:t>
            </w:r>
          </w:p>
        </w:tc>
        <w:tc>
          <w:tcPr>
            <w:tcW w:w="1728" w:type="dxa"/>
          </w:tcPr>
          <w:p w:rsidR="007B3F83" w:rsidRDefault="005225A8">
            <w:r>
              <w:t>50</w:t>
            </w:r>
          </w:p>
        </w:tc>
        <w:tc>
          <w:tcPr>
            <w:tcW w:w="1728" w:type="dxa"/>
          </w:tcPr>
          <w:p w:rsidR="007B3F83" w:rsidRDefault="005225A8">
            <w:r>
              <w:t>UNIQUE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id_trecho</w:t>
            </w:r>
          </w:p>
        </w:tc>
        <w:tc>
          <w:tcPr>
            <w:tcW w:w="1728" w:type="dxa"/>
          </w:tcPr>
          <w:p w:rsidR="007B3F83" w:rsidRDefault="005B3D53">
            <w:r>
              <w:t>Código identificador da rede de distribuição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FK - chave estrangeira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id_sensor</w:t>
            </w:r>
          </w:p>
        </w:tc>
        <w:tc>
          <w:tcPr>
            <w:tcW w:w="1728" w:type="dxa"/>
          </w:tcPr>
          <w:p w:rsidR="007B3F83" w:rsidRDefault="005B3D53">
            <w:r>
              <w:t>Código identificador do sensor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FK - chave estrangeira</w:t>
            </w:r>
          </w:p>
        </w:tc>
      </w:tr>
    </w:tbl>
    <w:p w:rsidR="007B3F83" w:rsidRDefault="005225A8">
      <w:r>
        <w:br w:type="page"/>
      </w:r>
    </w:p>
    <w:p w:rsidR="007B3F83" w:rsidRDefault="005225A8">
      <w:pPr>
        <w:pStyle w:val="Ttulo1"/>
      </w:pPr>
      <w:r>
        <w:lastRenderedPageBreak/>
        <w:t>Tabela: Cliente</w:t>
      </w:r>
    </w:p>
    <w:p w:rsidR="005B3D53" w:rsidRDefault="005B3D53" w:rsidP="005B3D53"/>
    <w:p w:rsidR="00050400" w:rsidRDefault="00050400" w:rsidP="00050400">
      <w:r>
        <w:t>CREATE TABLE Abastecimento.Cliente (</w:t>
      </w:r>
    </w:p>
    <w:p w:rsidR="00050400" w:rsidRDefault="00050400" w:rsidP="00050400">
      <w:r>
        <w:t xml:space="preserve">    id_cliente INT PRIMARY KEY,</w:t>
      </w:r>
    </w:p>
    <w:p w:rsidR="00050400" w:rsidRDefault="00050400" w:rsidP="00050400">
      <w:r>
        <w:t xml:space="preserve">    nome VARCHAR(100) NOT NULL,</w:t>
      </w:r>
    </w:p>
    <w:p w:rsidR="00050400" w:rsidRDefault="00050400" w:rsidP="00050400">
      <w:r>
        <w:t xml:space="preserve">    CPF_CNPJ VARCHAR(20) UNIQUE,</w:t>
      </w:r>
    </w:p>
    <w:p w:rsidR="00050400" w:rsidRDefault="00050400" w:rsidP="00050400">
      <w:r>
        <w:t xml:space="preserve">    tipo_cliente VARCHAR(20) CHECK (tipo_cliente IN ('Residencial', 'Comercial', </w:t>
      </w:r>
      <w:r w:rsidR="00121197">
        <w:t xml:space="preserve">   </w:t>
      </w:r>
      <w:r>
        <w:t>'Industrial')),</w:t>
      </w:r>
    </w:p>
    <w:p w:rsidR="00050400" w:rsidRDefault="00050400" w:rsidP="00050400">
      <w:r>
        <w:t xml:space="preserve">    id_hidrometro INT NOT NULL,</w:t>
      </w:r>
    </w:p>
    <w:p w:rsidR="00050400" w:rsidRDefault="00050400" w:rsidP="00050400">
      <w:r>
        <w:t xml:space="preserve">    FOREIGN KEY (id_hidrometro) REFERENCES Abastecimento.Hidrometro(id_hidrometro)</w:t>
      </w:r>
    </w:p>
    <w:p w:rsidR="005B3D53" w:rsidRPr="005B3D53" w:rsidRDefault="00050400" w:rsidP="00050400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5B3D53">
            <w:r>
              <w:t>Armazena informações relacionadas ao cliente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050400" w:rsidP="00050400">
            <w:r>
              <w:t xml:space="preserve">Essa tabela possui </w:t>
            </w:r>
            <w:r>
              <w:t>uma chave estrangeira da tabela</w:t>
            </w:r>
            <w:r>
              <w:t xml:space="preserve"> Hidrometro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4"/>
        <w:gridCol w:w="1725"/>
        <w:gridCol w:w="1727"/>
      </w:tblGrid>
      <w:tr w:rsidR="007B3F83" w:rsidTr="00050400">
        <w:tc>
          <w:tcPr>
            <w:tcW w:w="1727" w:type="dxa"/>
          </w:tcPr>
          <w:p w:rsidR="007B3F83" w:rsidRDefault="005225A8">
            <w:r>
              <w:t>Nome</w:t>
            </w:r>
          </w:p>
        </w:tc>
        <w:tc>
          <w:tcPr>
            <w:tcW w:w="1727" w:type="dxa"/>
          </w:tcPr>
          <w:p w:rsidR="007B3F83" w:rsidRDefault="005225A8">
            <w:r>
              <w:t>Descrição</w:t>
            </w:r>
          </w:p>
        </w:tc>
        <w:tc>
          <w:tcPr>
            <w:tcW w:w="1724" w:type="dxa"/>
          </w:tcPr>
          <w:p w:rsidR="007B3F83" w:rsidRDefault="005225A8">
            <w:r>
              <w:t>Tipo de dado</w:t>
            </w:r>
          </w:p>
        </w:tc>
        <w:tc>
          <w:tcPr>
            <w:tcW w:w="1725" w:type="dxa"/>
          </w:tcPr>
          <w:p w:rsidR="007B3F83" w:rsidRDefault="005225A8">
            <w:r>
              <w:t>Tamanho</w:t>
            </w:r>
          </w:p>
        </w:tc>
        <w:tc>
          <w:tcPr>
            <w:tcW w:w="1727" w:type="dxa"/>
          </w:tcPr>
          <w:p w:rsidR="007B3F83" w:rsidRDefault="005225A8">
            <w:r>
              <w:t>Restrições</w:t>
            </w:r>
          </w:p>
        </w:tc>
      </w:tr>
      <w:tr w:rsidR="007B3F83" w:rsidTr="00050400">
        <w:tc>
          <w:tcPr>
            <w:tcW w:w="1727" w:type="dxa"/>
          </w:tcPr>
          <w:p w:rsidR="007B3F83" w:rsidRDefault="005225A8">
            <w:r>
              <w:t>id_cliente</w:t>
            </w:r>
          </w:p>
        </w:tc>
        <w:tc>
          <w:tcPr>
            <w:tcW w:w="1727" w:type="dxa"/>
          </w:tcPr>
          <w:p w:rsidR="007B3F83" w:rsidRDefault="005B3D53" w:rsidP="005B3D53">
            <w:r>
              <w:t>Código identificador do cliente</w:t>
            </w:r>
          </w:p>
        </w:tc>
        <w:tc>
          <w:tcPr>
            <w:tcW w:w="1724" w:type="dxa"/>
          </w:tcPr>
          <w:p w:rsidR="007B3F83" w:rsidRDefault="005225A8">
            <w:r>
              <w:t>integer</w:t>
            </w:r>
          </w:p>
        </w:tc>
        <w:tc>
          <w:tcPr>
            <w:tcW w:w="1725" w:type="dxa"/>
          </w:tcPr>
          <w:p w:rsidR="007B3F83" w:rsidRDefault="007B3F83"/>
        </w:tc>
        <w:tc>
          <w:tcPr>
            <w:tcW w:w="1727" w:type="dxa"/>
          </w:tcPr>
          <w:p w:rsidR="007B3F83" w:rsidRDefault="005225A8">
            <w:r>
              <w:t>PK - chave primária</w:t>
            </w:r>
          </w:p>
        </w:tc>
      </w:tr>
      <w:tr w:rsidR="007B3F83" w:rsidTr="00050400">
        <w:tc>
          <w:tcPr>
            <w:tcW w:w="1727" w:type="dxa"/>
          </w:tcPr>
          <w:p w:rsidR="007B3F83" w:rsidRDefault="005225A8">
            <w:r>
              <w:t>nome_cliente</w:t>
            </w:r>
          </w:p>
        </w:tc>
        <w:tc>
          <w:tcPr>
            <w:tcW w:w="1727" w:type="dxa"/>
          </w:tcPr>
          <w:p w:rsidR="007B3F83" w:rsidRDefault="005B3D53">
            <w:r>
              <w:t>Nome do cliente</w:t>
            </w:r>
          </w:p>
        </w:tc>
        <w:tc>
          <w:tcPr>
            <w:tcW w:w="1724" w:type="dxa"/>
          </w:tcPr>
          <w:p w:rsidR="007B3F83" w:rsidRDefault="005225A8">
            <w:r>
              <w:t>varchar</w:t>
            </w:r>
          </w:p>
        </w:tc>
        <w:tc>
          <w:tcPr>
            <w:tcW w:w="1725" w:type="dxa"/>
          </w:tcPr>
          <w:p w:rsidR="007B3F83" w:rsidRDefault="005225A8">
            <w:r>
              <w:t>100</w:t>
            </w:r>
          </w:p>
        </w:tc>
        <w:tc>
          <w:tcPr>
            <w:tcW w:w="1727" w:type="dxa"/>
          </w:tcPr>
          <w:p w:rsidR="007B3F83" w:rsidRDefault="005225A8">
            <w:r>
              <w:t>NOT NULL</w:t>
            </w:r>
          </w:p>
        </w:tc>
      </w:tr>
      <w:tr w:rsidR="007B3F83" w:rsidTr="00050400">
        <w:tc>
          <w:tcPr>
            <w:tcW w:w="1727" w:type="dxa"/>
          </w:tcPr>
          <w:p w:rsidR="007B3F83" w:rsidRDefault="005225A8">
            <w:r>
              <w:t>CPF_CNPJ</w:t>
            </w:r>
          </w:p>
        </w:tc>
        <w:tc>
          <w:tcPr>
            <w:tcW w:w="1727" w:type="dxa"/>
          </w:tcPr>
          <w:p w:rsidR="007B3F83" w:rsidRDefault="005B3D53">
            <w:r>
              <w:t>CPF ou CNPJ do cliente</w:t>
            </w:r>
          </w:p>
        </w:tc>
        <w:tc>
          <w:tcPr>
            <w:tcW w:w="1724" w:type="dxa"/>
          </w:tcPr>
          <w:p w:rsidR="007B3F83" w:rsidRDefault="005225A8">
            <w:r>
              <w:t>varchar</w:t>
            </w:r>
          </w:p>
        </w:tc>
        <w:tc>
          <w:tcPr>
            <w:tcW w:w="1725" w:type="dxa"/>
          </w:tcPr>
          <w:p w:rsidR="007B3F83" w:rsidRDefault="005225A8">
            <w:r>
              <w:t>20</w:t>
            </w:r>
          </w:p>
        </w:tc>
        <w:tc>
          <w:tcPr>
            <w:tcW w:w="1727" w:type="dxa"/>
          </w:tcPr>
          <w:p w:rsidR="007B3F83" w:rsidRDefault="005225A8">
            <w:r>
              <w:t>UNIQUE</w:t>
            </w:r>
          </w:p>
        </w:tc>
      </w:tr>
      <w:tr w:rsidR="00050400" w:rsidTr="00050400">
        <w:trPr>
          <w:trHeight w:val="527"/>
        </w:trPr>
        <w:tc>
          <w:tcPr>
            <w:tcW w:w="1727" w:type="dxa"/>
          </w:tcPr>
          <w:p w:rsidR="00050400" w:rsidRDefault="00050400" w:rsidP="00050400">
            <w:r>
              <w:t>tipo_cliente</w:t>
            </w:r>
          </w:p>
        </w:tc>
        <w:tc>
          <w:tcPr>
            <w:tcW w:w="1727" w:type="dxa"/>
          </w:tcPr>
          <w:p w:rsidR="00050400" w:rsidRDefault="00050400" w:rsidP="00050400">
            <w:r>
              <w:t>Classificação do tipo do cliente (comercial, residencial,…)</w:t>
            </w:r>
          </w:p>
        </w:tc>
        <w:tc>
          <w:tcPr>
            <w:tcW w:w="1724" w:type="dxa"/>
          </w:tcPr>
          <w:p w:rsidR="00050400" w:rsidRDefault="00050400" w:rsidP="00050400">
            <w:r>
              <w:t>varchar</w:t>
            </w:r>
          </w:p>
        </w:tc>
        <w:tc>
          <w:tcPr>
            <w:tcW w:w="1725" w:type="dxa"/>
          </w:tcPr>
          <w:p w:rsidR="00050400" w:rsidRDefault="00050400" w:rsidP="00050400">
            <w:r>
              <w:t>20</w:t>
            </w:r>
          </w:p>
        </w:tc>
        <w:tc>
          <w:tcPr>
            <w:tcW w:w="1727" w:type="dxa"/>
          </w:tcPr>
          <w:p w:rsidR="00050400" w:rsidRDefault="00050400" w:rsidP="00050400">
            <w:r>
              <w:t>CHECK (tipo_cliente IN ('Residencial', 'Comercial', 'Industrial'))</w:t>
            </w:r>
          </w:p>
        </w:tc>
      </w:tr>
      <w:tr w:rsidR="00121197" w:rsidTr="00121197">
        <w:tc>
          <w:tcPr>
            <w:tcW w:w="1727" w:type="dxa"/>
          </w:tcPr>
          <w:p w:rsidR="00121197" w:rsidRDefault="00121197" w:rsidP="00744C81">
            <w:r>
              <w:t>Id_hidrometro</w:t>
            </w:r>
          </w:p>
        </w:tc>
        <w:tc>
          <w:tcPr>
            <w:tcW w:w="1727" w:type="dxa"/>
          </w:tcPr>
          <w:p w:rsidR="00121197" w:rsidRDefault="00121197" w:rsidP="00744C81">
            <w:r>
              <w:t>Código identificador do hidrômetro</w:t>
            </w:r>
          </w:p>
        </w:tc>
        <w:tc>
          <w:tcPr>
            <w:tcW w:w="1724" w:type="dxa"/>
          </w:tcPr>
          <w:p w:rsidR="00121197" w:rsidRDefault="00121197" w:rsidP="00744C81">
            <w:r>
              <w:t>integer</w:t>
            </w:r>
          </w:p>
        </w:tc>
        <w:tc>
          <w:tcPr>
            <w:tcW w:w="1725" w:type="dxa"/>
          </w:tcPr>
          <w:p w:rsidR="00121197" w:rsidRDefault="00121197" w:rsidP="00744C81"/>
        </w:tc>
        <w:tc>
          <w:tcPr>
            <w:tcW w:w="1727" w:type="dxa"/>
          </w:tcPr>
          <w:p w:rsidR="00121197" w:rsidRDefault="00121197" w:rsidP="00744C81">
            <w:r>
              <w:t>FK – chave estrangeira</w:t>
            </w:r>
          </w:p>
        </w:tc>
      </w:tr>
    </w:tbl>
    <w:p w:rsidR="00050400" w:rsidRDefault="00050400">
      <w:r>
        <w:br w:type="page"/>
      </w:r>
    </w:p>
    <w:p w:rsidR="007B3F83" w:rsidRDefault="005225A8">
      <w:pPr>
        <w:pStyle w:val="Ttulo1"/>
      </w:pPr>
      <w:r>
        <w:lastRenderedPageBreak/>
        <w:t>Tabela: Fatura</w:t>
      </w:r>
    </w:p>
    <w:p w:rsidR="005B3D53" w:rsidRDefault="005B3D53" w:rsidP="005B3D53"/>
    <w:p w:rsidR="005B3D53" w:rsidRDefault="005B3D53" w:rsidP="005B3D53">
      <w:r>
        <w:t>CREATE TABLE Abastecimento.Fatura (</w:t>
      </w:r>
    </w:p>
    <w:p w:rsidR="005B3D53" w:rsidRDefault="005B3D53" w:rsidP="005B3D53">
      <w:r>
        <w:t xml:space="preserve">    id_fatura INT PRIMARY KEY,</w:t>
      </w:r>
    </w:p>
    <w:p w:rsidR="005B3D53" w:rsidRDefault="005B3D53" w:rsidP="005B3D53">
      <w:r>
        <w:t xml:space="preserve">    data_emissao DATE,</w:t>
      </w:r>
    </w:p>
    <w:p w:rsidR="005B3D53" w:rsidRDefault="005B3D53" w:rsidP="005B3D53">
      <w:r>
        <w:t xml:space="preserve">    valor_total DECIMAL(10,2),</w:t>
      </w:r>
    </w:p>
    <w:p w:rsidR="005B3D53" w:rsidRPr="009E0D17" w:rsidRDefault="005B3D53" w:rsidP="005B3D53">
      <w:r>
        <w:t xml:space="preserve">    status_pagamento VARCHAR (20) CHECK (status_pagamento IN('PAGO','PENDENTE','ATRASADO'))</w:t>
      </w:r>
    </w:p>
    <w:p w:rsidR="005B3D53" w:rsidRPr="005B3D53" w:rsidRDefault="005B3D53" w:rsidP="005B3D53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5B3D53">
            <w:r>
              <w:t>Armazena informações relacionadas a fatura gerada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7B3F83"/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41"/>
        <w:gridCol w:w="1375"/>
        <w:gridCol w:w="922"/>
        <w:gridCol w:w="1068"/>
        <w:gridCol w:w="3424"/>
      </w:tblGrid>
      <w:tr w:rsidR="007B3F83">
        <w:tc>
          <w:tcPr>
            <w:tcW w:w="1728" w:type="dxa"/>
          </w:tcPr>
          <w:p w:rsidR="007B3F83" w:rsidRDefault="005225A8">
            <w:r>
              <w:t>Nome</w:t>
            </w:r>
          </w:p>
        </w:tc>
        <w:tc>
          <w:tcPr>
            <w:tcW w:w="1728" w:type="dxa"/>
          </w:tcPr>
          <w:p w:rsidR="007B3F83" w:rsidRDefault="005225A8">
            <w:r>
              <w:t>Descrição</w:t>
            </w:r>
          </w:p>
        </w:tc>
        <w:tc>
          <w:tcPr>
            <w:tcW w:w="1728" w:type="dxa"/>
          </w:tcPr>
          <w:p w:rsidR="007B3F83" w:rsidRDefault="005225A8">
            <w:r>
              <w:t>Tipo de dado</w:t>
            </w:r>
          </w:p>
        </w:tc>
        <w:tc>
          <w:tcPr>
            <w:tcW w:w="1728" w:type="dxa"/>
          </w:tcPr>
          <w:p w:rsidR="007B3F83" w:rsidRDefault="005225A8">
            <w:r>
              <w:t>Tamanho</w:t>
            </w:r>
          </w:p>
        </w:tc>
        <w:tc>
          <w:tcPr>
            <w:tcW w:w="1728" w:type="dxa"/>
          </w:tcPr>
          <w:p w:rsidR="007B3F83" w:rsidRDefault="005225A8">
            <w:r>
              <w:t>Restrições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id_fatura</w:t>
            </w:r>
          </w:p>
        </w:tc>
        <w:tc>
          <w:tcPr>
            <w:tcW w:w="1728" w:type="dxa"/>
          </w:tcPr>
          <w:p w:rsidR="007B3F83" w:rsidRDefault="005B3D53" w:rsidP="005B3D53">
            <w:r>
              <w:t>Código identificador da fatura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PK - chave primária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data_emissao</w:t>
            </w:r>
          </w:p>
        </w:tc>
        <w:tc>
          <w:tcPr>
            <w:tcW w:w="1728" w:type="dxa"/>
          </w:tcPr>
          <w:p w:rsidR="007B3F83" w:rsidRDefault="005B3D53">
            <w:r>
              <w:t>Data de emissão da fatura</w:t>
            </w:r>
          </w:p>
        </w:tc>
        <w:tc>
          <w:tcPr>
            <w:tcW w:w="1728" w:type="dxa"/>
          </w:tcPr>
          <w:p w:rsidR="007B3F83" w:rsidRDefault="005225A8">
            <w:r>
              <w:t>date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valor_total</w:t>
            </w:r>
          </w:p>
        </w:tc>
        <w:tc>
          <w:tcPr>
            <w:tcW w:w="1728" w:type="dxa"/>
          </w:tcPr>
          <w:p w:rsidR="007B3F83" w:rsidRDefault="005B3D53">
            <w:r>
              <w:t>Valor total da fatura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10,2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status_pagamento</w:t>
            </w:r>
          </w:p>
        </w:tc>
        <w:tc>
          <w:tcPr>
            <w:tcW w:w="1728" w:type="dxa"/>
          </w:tcPr>
          <w:p w:rsidR="007B3F83" w:rsidRDefault="005B3D53">
            <w:r>
              <w:t>Status do pagamento da fatura</w:t>
            </w:r>
          </w:p>
        </w:tc>
        <w:tc>
          <w:tcPr>
            <w:tcW w:w="1728" w:type="dxa"/>
          </w:tcPr>
          <w:p w:rsidR="007B3F83" w:rsidRDefault="005225A8">
            <w:r>
              <w:t>varchar</w:t>
            </w:r>
          </w:p>
        </w:tc>
        <w:tc>
          <w:tcPr>
            <w:tcW w:w="1728" w:type="dxa"/>
          </w:tcPr>
          <w:p w:rsidR="007B3F83" w:rsidRDefault="005225A8">
            <w:r>
              <w:t>20</w:t>
            </w:r>
          </w:p>
        </w:tc>
        <w:tc>
          <w:tcPr>
            <w:tcW w:w="1728" w:type="dxa"/>
          </w:tcPr>
          <w:p w:rsidR="007B3F83" w:rsidRDefault="005225A8">
            <w:r>
              <w:t>CHECK (status_pagamento IN ('PAGO','PENDENTE','ATRASADO'))</w:t>
            </w:r>
          </w:p>
        </w:tc>
      </w:tr>
    </w:tbl>
    <w:p w:rsidR="007B3F83" w:rsidRDefault="005225A8">
      <w:r>
        <w:br w:type="page"/>
      </w:r>
    </w:p>
    <w:p w:rsidR="007B3F83" w:rsidRDefault="005225A8">
      <w:pPr>
        <w:pStyle w:val="Ttulo1"/>
      </w:pPr>
      <w:r>
        <w:lastRenderedPageBreak/>
        <w:t>Tabela: LeituraHid</w:t>
      </w:r>
    </w:p>
    <w:p w:rsidR="005B3D53" w:rsidRDefault="005B3D53" w:rsidP="005B3D53"/>
    <w:p w:rsidR="005B3D53" w:rsidRDefault="005B3D53" w:rsidP="005B3D53">
      <w:r>
        <w:t>CREATE TABLE Abastecimento.LeituraHid (</w:t>
      </w:r>
    </w:p>
    <w:p w:rsidR="005B3D53" w:rsidRDefault="005B3D53" w:rsidP="005B3D53">
      <w:r>
        <w:t xml:space="preserve">    id_leitura INT PRIMARY KEY,</w:t>
      </w:r>
    </w:p>
    <w:p w:rsidR="005B3D53" w:rsidRDefault="005B3D53" w:rsidP="005B3D53">
      <w:r>
        <w:t xml:space="preserve">    data_leitura DATE,</w:t>
      </w:r>
    </w:p>
    <w:p w:rsidR="005B3D53" w:rsidRDefault="005B3D53" w:rsidP="005B3D53">
      <w:r>
        <w:t xml:space="preserve">    consumo_m3 DECIMAL(10,2),</w:t>
      </w:r>
    </w:p>
    <w:p w:rsidR="005B3D53" w:rsidRDefault="005B3D53" w:rsidP="005B3D53">
      <w:r>
        <w:t xml:space="preserve">    id_fatura INT NOT NULL,</w:t>
      </w:r>
    </w:p>
    <w:p w:rsidR="005B3D53" w:rsidRDefault="005B3D53" w:rsidP="005B3D53">
      <w:r>
        <w:t xml:space="preserve">    id_hidrometro INT NOT NULL,</w:t>
      </w:r>
    </w:p>
    <w:p w:rsidR="005B3D53" w:rsidRDefault="005B3D53" w:rsidP="005B3D53">
      <w:r>
        <w:t xml:space="preserve">    FOREIGN KEY (id_fatura) REFERENCES Abastecimento.Fatura(id_fatura),</w:t>
      </w:r>
    </w:p>
    <w:p w:rsidR="005B3D53" w:rsidRDefault="005B3D53" w:rsidP="005B3D53">
      <w:r>
        <w:t xml:space="preserve">    FOREIGN KEY (id_hidrometro) REFERENCES Abastecimento.Hidrometro(id_hidrometro)</w:t>
      </w:r>
    </w:p>
    <w:p w:rsidR="005B3D53" w:rsidRPr="005B3D53" w:rsidRDefault="005B3D53" w:rsidP="005B3D53">
      <w:r>
        <w:t>);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B3F83">
        <w:tc>
          <w:tcPr>
            <w:tcW w:w="4320" w:type="dxa"/>
          </w:tcPr>
          <w:p w:rsidR="007B3F83" w:rsidRDefault="005225A8">
            <w:r>
              <w:t>Descrição</w:t>
            </w:r>
          </w:p>
        </w:tc>
        <w:tc>
          <w:tcPr>
            <w:tcW w:w="4320" w:type="dxa"/>
          </w:tcPr>
          <w:p w:rsidR="007B3F83" w:rsidRDefault="005B3D53">
            <w:r>
              <w:t>Armazena informações relacionadas a leitura do hidrômetro</w:t>
            </w:r>
          </w:p>
        </w:tc>
      </w:tr>
      <w:tr w:rsidR="007B3F83">
        <w:tc>
          <w:tcPr>
            <w:tcW w:w="4320" w:type="dxa"/>
          </w:tcPr>
          <w:p w:rsidR="007B3F83" w:rsidRDefault="005225A8">
            <w:r>
              <w:t>Observação</w:t>
            </w:r>
          </w:p>
        </w:tc>
        <w:tc>
          <w:tcPr>
            <w:tcW w:w="4320" w:type="dxa"/>
          </w:tcPr>
          <w:p w:rsidR="007B3F83" w:rsidRDefault="005B3D53" w:rsidP="005B3D53">
            <w:r>
              <w:t xml:space="preserve">Essa tabela </w:t>
            </w:r>
            <w:r w:rsidR="00E56756">
              <w:t>possui uma</w:t>
            </w:r>
            <w:r>
              <w:t xml:space="preserve"> chave estrangeira da tabela Fatura e da tabela Hidrometro</w:t>
            </w:r>
          </w:p>
        </w:tc>
      </w:tr>
    </w:tbl>
    <w:p w:rsidR="007B3F83" w:rsidRDefault="007B3F8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5"/>
        <w:gridCol w:w="1725"/>
        <w:gridCol w:w="1726"/>
      </w:tblGrid>
      <w:tr w:rsidR="007B3F83">
        <w:tc>
          <w:tcPr>
            <w:tcW w:w="1728" w:type="dxa"/>
          </w:tcPr>
          <w:p w:rsidR="007B3F83" w:rsidRDefault="005225A8">
            <w:r>
              <w:t>Nome</w:t>
            </w:r>
          </w:p>
        </w:tc>
        <w:tc>
          <w:tcPr>
            <w:tcW w:w="1728" w:type="dxa"/>
          </w:tcPr>
          <w:p w:rsidR="007B3F83" w:rsidRDefault="005225A8">
            <w:r>
              <w:t>Descrição</w:t>
            </w:r>
          </w:p>
        </w:tc>
        <w:tc>
          <w:tcPr>
            <w:tcW w:w="1728" w:type="dxa"/>
          </w:tcPr>
          <w:p w:rsidR="007B3F83" w:rsidRDefault="005225A8">
            <w:r>
              <w:t>Tipo de dado</w:t>
            </w:r>
          </w:p>
        </w:tc>
        <w:tc>
          <w:tcPr>
            <w:tcW w:w="1728" w:type="dxa"/>
          </w:tcPr>
          <w:p w:rsidR="007B3F83" w:rsidRDefault="005225A8">
            <w:r>
              <w:t>Tamanho</w:t>
            </w:r>
          </w:p>
        </w:tc>
        <w:tc>
          <w:tcPr>
            <w:tcW w:w="1728" w:type="dxa"/>
          </w:tcPr>
          <w:p w:rsidR="007B3F83" w:rsidRDefault="005225A8">
            <w:r>
              <w:t>Restrições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id_leitura</w:t>
            </w:r>
          </w:p>
        </w:tc>
        <w:tc>
          <w:tcPr>
            <w:tcW w:w="1728" w:type="dxa"/>
          </w:tcPr>
          <w:p w:rsidR="007B3F83" w:rsidRDefault="005B3D53">
            <w:r>
              <w:t>Código identificador da leitura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PK - chave primária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data_leitura</w:t>
            </w:r>
          </w:p>
        </w:tc>
        <w:tc>
          <w:tcPr>
            <w:tcW w:w="1728" w:type="dxa"/>
          </w:tcPr>
          <w:p w:rsidR="007B3F83" w:rsidRDefault="005B3D53">
            <w:r>
              <w:t>Data da realização da leitura</w:t>
            </w:r>
          </w:p>
        </w:tc>
        <w:tc>
          <w:tcPr>
            <w:tcW w:w="1728" w:type="dxa"/>
          </w:tcPr>
          <w:p w:rsidR="007B3F83" w:rsidRDefault="005225A8">
            <w:r>
              <w:t>date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consumo_m3</w:t>
            </w:r>
          </w:p>
        </w:tc>
        <w:tc>
          <w:tcPr>
            <w:tcW w:w="1728" w:type="dxa"/>
          </w:tcPr>
          <w:p w:rsidR="007B3F83" w:rsidRDefault="005B3D53">
            <w:r>
              <w:t>Consumo por metros cúbicos</w:t>
            </w:r>
          </w:p>
        </w:tc>
        <w:tc>
          <w:tcPr>
            <w:tcW w:w="1728" w:type="dxa"/>
          </w:tcPr>
          <w:p w:rsidR="007B3F83" w:rsidRDefault="005225A8">
            <w:r>
              <w:t>decimal</w:t>
            </w:r>
          </w:p>
        </w:tc>
        <w:tc>
          <w:tcPr>
            <w:tcW w:w="1728" w:type="dxa"/>
          </w:tcPr>
          <w:p w:rsidR="007B3F83" w:rsidRDefault="005225A8">
            <w:r>
              <w:t>10,2</w:t>
            </w:r>
          </w:p>
        </w:tc>
        <w:tc>
          <w:tcPr>
            <w:tcW w:w="1728" w:type="dxa"/>
          </w:tcPr>
          <w:p w:rsidR="007B3F83" w:rsidRDefault="007B3F83"/>
        </w:tc>
      </w:tr>
      <w:tr w:rsidR="007B3F83">
        <w:tc>
          <w:tcPr>
            <w:tcW w:w="1728" w:type="dxa"/>
          </w:tcPr>
          <w:p w:rsidR="007B3F83" w:rsidRDefault="005225A8">
            <w:r>
              <w:t>id_fatura</w:t>
            </w:r>
          </w:p>
        </w:tc>
        <w:tc>
          <w:tcPr>
            <w:tcW w:w="1728" w:type="dxa"/>
          </w:tcPr>
          <w:p w:rsidR="007B3F83" w:rsidRDefault="005B3D53">
            <w:r>
              <w:t>Código identificador da fatura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FK - chave estrangeira</w:t>
            </w:r>
          </w:p>
        </w:tc>
      </w:tr>
      <w:tr w:rsidR="007B3F83">
        <w:tc>
          <w:tcPr>
            <w:tcW w:w="1728" w:type="dxa"/>
          </w:tcPr>
          <w:p w:rsidR="007B3F83" w:rsidRDefault="005225A8">
            <w:r>
              <w:t>id_hidrometro</w:t>
            </w:r>
          </w:p>
        </w:tc>
        <w:tc>
          <w:tcPr>
            <w:tcW w:w="1728" w:type="dxa"/>
          </w:tcPr>
          <w:p w:rsidR="007B3F83" w:rsidRDefault="005B3D53">
            <w:r>
              <w:t>Código identificador do hidrômetro</w:t>
            </w:r>
          </w:p>
        </w:tc>
        <w:tc>
          <w:tcPr>
            <w:tcW w:w="1728" w:type="dxa"/>
          </w:tcPr>
          <w:p w:rsidR="007B3F83" w:rsidRDefault="005225A8">
            <w:r>
              <w:t>integer</w:t>
            </w:r>
          </w:p>
        </w:tc>
        <w:tc>
          <w:tcPr>
            <w:tcW w:w="1728" w:type="dxa"/>
          </w:tcPr>
          <w:p w:rsidR="007B3F83" w:rsidRDefault="007B3F83"/>
        </w:tc>
        <w:tc>
          <w:tcPr>
            <w:tcW w:w="1728" w:type="dxa"/>
          </w:tcPr>
          <w:p w:rsidR="007B3F83" w:rsidRDefault="005225A8">
            <w:r>
              <w:t>FK - chave estrangeira</w:t>
            </w:r>
          </w:p>
        </w:tc>
      </w:tr>
    </w:tbl>
    <w:p w:rsidR="007B3F83" w:rsidRDefault="005225A8">
      <w:r>
        <w:br w:type="page"/>
      </w:r>
    </w:p>
    <w:sectPr w:rsidR="007B3F83" w:rsidSect="000504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0400"/>
    <w:rsid w:val="0006063C"/>
    <w:rsid w:val="00121197"/>
    <w:rsid w:val="0015074B"/>
    <w:rsid w:val="0029639D"/>
    <w:rsid w:val="00326F90"/>
    <w:rsid w:val="005225A8"/>
    <w:rsid w:val="005B3D53"/>
    <w:rsid w:val="00674174"/>
    <w:rsid w:val="006E0D2F"/>
    <w:rsid w:val="007B3F83"/>
    <w:rsid w:val="009E0D17"/>
    <w:rsid w:val="00AA1D8D"/>
    <w:rsid w:val="00B47730"/>
    <w:rsid w:val="00C6440A"/>
    <w:rsid w:val="00CB0664"/>
    <w:rsid w:val="00E56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3174693-8FF7-4883-B2D6-7D4B685A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D0AFB-B095-4D5D-8E8C-05E9FD0CE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1314</Words>
  <Characters>7096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Flavio</cp:lastModifiedBy>
  <cp:revision>3</cp:revision>
  <dcterms:created xsi:type="dcterms:W3CDTF">2025-11-13T18:16:00Z</dcterms:created>
  <dcterms:modified xsi:type="dcterms:W3CDTF">2025-11-13T18:18:00Z</dcterms:modified>
  <cp:category/>
</cp:coreProperties>
</file>